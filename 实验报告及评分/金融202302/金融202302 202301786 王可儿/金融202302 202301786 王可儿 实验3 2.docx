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0EF" w14:textId="39F767D6" w:rsidR="002C019D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智慧银行实验教程</w:t>
      </w:r>
      <w:r>
        <w:rPr>
          <w:lang w:eastAsia="zh-CN"/>
        </w:rPr>
        <w:br/>
      </w:r>
      <w:r>
        <w:rPr>
          <w:lang w:eastAsia="zh-CN"/>
        </w:rPr>
        <w:t>实验</w:t>
      </w:r>
      <w:r w:rsidR="002F4DE8">
        <w:rPr>
          <w:rFonts w:eastAsia="宋体" w:hint="eastAsia"/>
          <w:lang w:eastAsia="zh-CN"/>
        </w:rPr>
        <w:t>3</w:t>
      </w:r>
      <w:r>
        <w:rPr>
          <w:lang w:eastAsia="zh-CN"/>
        </w:rPr>
        <w:t>：</w:t>
      </w:r>
      <w:r w:rsidR="002F4DE8" w:rsidRPr="002F4DE8">
        <w:rPr>
          <w:lang w:eastAsia="zh-CN"/>
        </w:rPr>
        <w:t xml:space="preserve">Skill </w:t>
      </w:r>
      <w:r w:rsidR="002F4DE8" w:rsidRPr="002F4DE8">
        <w:rPr>
          <w:lang w:eastAsia="zh-CN"/>
        </w:rPr>
        <w:t>体系（用</w:t>
      </w:r>
      <w:r w:rsidR="002F4DE8" w:rsidRPr="002F4DE8">
        <w:rPr>
          <w:lang w:eastAsia="zh-CN"/>
        </w:rPr>
        <w:t xml:space="preserve">→ </w:t>
      </w:r>
      <w:r w:rsidR="002F4DE8" w:rsidRPr="002F4DE8">
        <w:rPr>
          <w:lang w:eastAsia="zh-CN"/>
        </w:rPr>
        <w:t>写</w:t>
      </w:r>
      <w:r w:rsidR="002F4DE8" w:rsidRPr="002F4DE8">
        <w:rPr>
          <w:lang w:eastAsia="zh-CN"/>
        </w:rPr>
        <w:t xml:space="preserve">→ </w:t>
      </w:r>
      <w:r w:rsidR="002F4DE8" w:rsidRPr="002F4DE8">
        <w:rPr>
          <w:rFonts w:ascii="微软雅黑" w:eastAsia="微软雅黑" w:hAnsi="微软雅黑" w:cs="微软雅黑" w:hint="eastAsia"/>
          <w:lang w:eastAsia="zh-CN"/>
        </w:rPr>
        <w:t>审</w:t>
      </w:r>
      <w:r w:rsidR="002F4DE8" w:rsidRPr="002F4DE8">
        <w:rPr>
          <w:lang w:eastAsia="zh-CN"/>
        </w:rPr>
        <w:t>）</w:t>
      </w:r>
    </w:p>
    <w:p w14:paraId="64C50FD6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 xml:space="preserve">姓名 </w:t>
      </w:r>
      <w:r>
        <w:rPr>
          <w:rFonts w:hint="eastAsia"/>
          <w:lang w:eastAsia="zh-CN"/>
        </w:rPr>
        <w:t>王可儿</w:t>
      </w:r>
      <w:r>
        <w:rPr>
          <w:lang w:eastAsia="zh-CN"/>
        </w:rPr>
        <w:t xml:space="preserve">   学号 </w:t>
      </w:r>
      <w:r>
        <w:rPr>
          <w:rFonts w:hint="eastAsia"/>
          <w:lang w:eastAsia="zh-CN"/>
        </w:rPr>
        <w:t>202301786</w:t>
      </w:r>
      <w:r>
        <w:rPr>
          <w:lang w:eastAsia="zh-CN"/>
        </w:rPr>
        <w:t xml:space="preserve">   班级</w:t>
      </w:r>
      <w:r>
        <w:rPr>
          <w:rFonts w:hint="eastAsia"/>
          <w:lang w:eastAsia="zh-CN"/>
        </w:rPr>
        <w:t xml:space="preserve"> 金融202302</w:t>
      </w:r>
    </w:p>
    <w:p w14:paraId="76FD65C5" w14:textId="77777777" w:rsidR="00104C62" w:rsidRDefault="00104C62" w:rsidP="00104C62">
      <w:pPr>
        <w:jc w:val="center"/>
        <w:rPr>
          <w:rFonts w:hint="eastAsia"/>
          <w:lang w:eastAsia="zh-CN"/>
        </w:rPr>
      </w:pPr>
      <w:r>
        <w:rPr>
          <w:lang w:eastAsia="zh-CN"/>
        </w:rPr>
        <w:t>日期：</w:t>
      </w:r>
      <w:r w:rsidRPr="001C4452">
        <w:rPr>
          <w:rFonts w:hint="eastAsia"/>
          <w:u w:val="thick"/>
          <w:lang w:eastAsia="zh-CN"/>
        </w:rPr>
        <w:t xml:space="preserve">  2026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年</w:t>
      </w:r>
      <w:r>
        <w:rPr>
          <w:rFonts w:hint="eastAsia"/>
          <w:u w:val="thick"/>
          <w:lang w:eastAsia="zh-CN"/>
        </w:rPr>
        <w:t xml:space="preserve">   6   </w:t>
      </w:r>
      <w:r>
        <w:rPr>
          <w:lang w:eastAsia="zh-CN"/>
        </w:rPr>
        <w:t>月</w:t>
      </w:r>
      <w:r w:rsidRPr="001C4452">
        <w:rPr>
          <w:rFonts w:hint="eastAsia"/>
          <w:u w:val="thick"/>
          <w:lang w:eastAsia="zh-CN"/>
        </w:rPr>
        <w:t xml:space="preserve">  24</w:t>
      </w:r>
      <w:r>
        <w:rPr>
          <w:rFonts w:hint="eastAsia"/>
          <w:u w:val="thick"/>
          <w:lang w:eastAsia="zh-CN"/>
        </w:rPr>
        <w:t xml:space="preserve">  </w:t>
      </w:r>
      <w:r>
        <w:rPr>
          <w:lang w:eastAsia="zh-CN"/>
        </w:rPr>
        <w:t>日</w:t>
      </w:r>
    </w:p>
    <w:p w14:paraId="14BB094F" w14:textId="77777777" w:rsidR="002C019D" w:rsidRDefault="002C019D">
      <w:pPr>
        <w:rPr>
          <w:rFonts w:hint="eastAsia"/>
          <w:lang w:eastAsia="zh-CN"/>
        </w:rPr>
      </w:pPr>
    </w:p>
    <w:p w14:paraId="6660DDC9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实验目的</w:t>
      </w:r>
    </w:p>
    <w:p w14:paraId="240118E3" w14:textId="42D47A7A" w:rsidR="002C019D" w:rsidRDefault="002F4DE8">
      <w:pPr>
        <w:rPr>
          <w:rFonts w:hint="eastAsia"/>
          <w:lang w:eastAsia="zh-CN"/>
        </w:rPr>
      </w:pPr>
      <w:r w:rsidRPr="002F4DE8">
        <w:rPr>
          <w:lang w:eastAsia="zh-CN"/>
        </w:rPr>
        <w:t>理解「Skill 是 AI 的专业脑」，能调用现成 Skill 并写一个迷你 Skill</w:t>
      </w:r>
      <w:r w:rsidR="00104C62" w:rsidRPr="00104C62">
        <w:rPr>
          <w:lang w:eastAsia="zh-CN"/>
        </w:rPr>
        <w:t>。</w:t>
      </w:r>
    </w:p>
    <w:p w14:paraId="59248704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实验环境</w:t>
      </w:r>
    </w:p>
    <w:p w14:paraId="209BC46C" w14:textId="6AEF35BD" w:rsidR="002C019D" w:rsidRDefault="00104C62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2A77C06" wp14:editId="40507D99">
            <wp:extent cx="5468620" cy="2542540"/>
            <wp:effectExtent l="0" t="0" r="0" b="0"/>
            <wp:docPr id="1421731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254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B31C3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实验步骤</w:t>
      </w:r>
    </w:p>
    <w:p w14:paraId="1840C71B" w14:textId="12F8F895" w:rsidR="002C019D" w:rsidRPr="00072C5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1</w:t>
      </w:r>
      <w:r>
        <w:rPr>
          <w:lang w:eastAsia="zh-CN"/>
        </w:rPr>
        <w:t>：</w:t>
      </w:r>
      <w:r w:rsidR="002F4DE8">
        <w:rPr>
          <w:rFonts w:ascii="宋体" w:eastAsia="宋体" w:hAnsi="宋体" w:hint="eastAsia"/>
          <w:lang w:eastAsia="zh-CN"/>
        </w:rPr>
        <w:t>环境准备</w:t>
      </w:r>
    </w:p>
    <w:p w14:paraId="4345FC37" w14:textId="70F9974A" w:rsidR="00072C50" w:rsidRDefault="002F4DE8" w:rsidP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验证skill可用性。</w:t>
      </w:r>
    </w:p>
    <w:p w14:paraId="00023416" w14:textId="276CDD1C" w:rsidR="00072C50" w:rsidRDefault="002F4DE8" w:rsidP="002F4DE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输入提示词：</w:t>
      </w:r>
    </w:p>
    <w:p w14:paraId="2E334B11" w14:textId="6C6399D1" w:rsidR="002F4DE8" w:rsidRDefault="002F4DE8" w:rsidP="002F4DE8">
      <w:pPr>
        <w:rPr>
          <w:rFonts w:hint="eastAsia"/>
          <w:lang w:eastAsia="zh-CN"/>
        </w:rPr>
      </w:pPr>
      <w:r w:rsidRPr="002F4DE8">
        <w:rPr>
          <w:lang w:eastAsia="zh-CN"/>
        </w:rPr>
        <w:t>请用 mermaid-diagram skill 画一个简单流程图：开始→ 处理→ 结束 验证 Skill 可用。</w:t>
      </w:r>
    </w:p>
    <w:p w14:paraId="312606CA" w14:textId="6C240FE6" w:rsidR="003743AA" w:rsidRDefault="003743AA" w:rsidP="003743AA">
      <w:pPr>
        <w:jc w:val="center"/>
        <w:rPr>
          <w:rFonts w:hint="eastAsia"/>
          <w:lang w:eastAsia="zh-CN"/>
        </w:rPr>
      </w:pPr>
      <w:r w:rsidRPr="003743AA">
        <w:rPr>
          <w:noProof/>
          <w:lang w:eastAsia="zh-CN"/>
        </w:rPr>
        <w:drawing>
          <wp:inline distT="0" distB="0" distL="0" distR="0" wp14:anchorId="3E82CD29" wp14:editId="46124BDB">
            <wp:extent cx="3546764" cy="2142016"/>
            <wp:effectExtent l="0" t="0" r="0" b="0"/>
            <wp:docPr id="1577121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1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958" cy="214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F65B" w14:textId="22C4E5A1" w:rsidR="002C019D" w:rsidRPr="00072C50" w:rsidRDefault="00000000">
      <w:pPr>
        <w:pStyle w:val="21"/>
        <w:rPr>
          <w:rFonts w:eastAsia="宋体"/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2</w:t>
      </w:r>
      <w:r>
        <w:rPr>
          <w:lang w:eastAsia="zh-CN"/>
        </w:rPr>
        <w:t>：</w:t>
      </w:r>
      <w:r w:rsidR="003743AA" w:rsidRPr="003743AA">
        <w:rPr>
          <w:rFonts w:eastAsia="宋体"/>
          <w:lang w:eastAsia="zh-CN"/>
        </w:rPr>
        <w:t>用</w:t>
      </w:r>
      <w:r w:rsidR="003743AA" w:rsidRPr="003743AA">
        <w:rPr>
          <w:rFonts w:eastAsia="宋体"/>
          <w:lang w:eastAsia="zh-CN"/>
        </w:rPr>
        <w:t xml:space="preserve"> docx Skill </w:t>
      </w:r>
      <w:r w:rsidR="003743AA" w:rsidRPr="003743AA">
        <w:rPr>
          <w:rFonts w:eastAsia="宋体"/>
          <w:lang w:eastAsia="zh-CN"/>
        </w:rPr>
        <w:t>写《客户电话回访报告》</w:t>
      </w:r>
    </w:p>
    <w:p w14:paraId="25F5FCB9" w14:textId="2F9FFDE0" w:rsidR="002C019D" w:rsidRDefault="00072C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输入提示词：</w:t>
      </w:r>
    </w:p>
    <w:p w14:paraId="59DDA8EB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请执行以下操作以完成客户电话回访报告的生成：</w:t>
      </w:r>
    </w:p>
    <w:p w14:paraId="27A61A7C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安装docx 技能环境： - 前往热门技能市场搜索并安装”docx” 技能包 - 通过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 xml:space="preserve"> 全局安装docx-</w:t>
      </w:r>
      <w:proofErr w:type="spellStart"/>
      <w:r>
        <w:rPr>
          <w:rFonts w:hint="eastAsia"/>
          <w:lang w:eastAsia="zh-CN"/>
        </w:rPr>
        <w:t>js</w:t>
      </w:r>
      <w:proofErr w:type="spellEnd"/>
      <w:r>
        <w:rPr>
          <w:rFonts w:hint="eastAsia"/>
          <w:lang w:eastAsia="zh-CN"/>
        </w:rPr>
        <w:t xml:space="preserve"> 工具：</w:t>
      </w:r>
    </w:p>
    <w:p w14:paraId="2A52DC1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执行命令”</w:t>
      </w:r>
      <w:proofErr w:type="spellStart"/>
      <w:r>
        <w:rPr>
          <w:rFonts w:hint="eastAsia"/>
          <w:lang w:eastAsia="zh-CN"/>
        </w:rPr>
        <w:t>npm</w:t>
      </w:r>
      <w:proofErr w:type="spellEnd"/>
      <w:r>
        <w:rPr>
          <w:rFonts w:hint="eastAsia"/>
          <w:lang w:eastAsia="zh-CN"/>
        </w:rPr>
        <w:t xml:space="preserve"> install -g docx” - 验证</w:t>
      </w:r>
      <w:proofErr w:type="spellStart"/>
      <w:r>
        <w:rPr>
          <w:rFonts w:hint="eastAsia"/>
          <w:lang w:eastAsia="zh-CN"/>
        </w:rPr>
        <w:t>pandoc</w:t>
      </w:r>
      <w:proofErr w:type="spellEnd"/>
      <w:r>
        <w:rPr>
          <w:rFonts w:hint="eastAsia"/>
          <w:lang w:eastAsia="zh-CN"/>
        </w:rPr>
        <w:t xml:space="preserve"> 与LibreOffice 软件是否已正确安装（用于后续PDF 格式校验） -</w:t>
      </w:r>
    </w:p>
    <w:p w14:paraId="47D23E6A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完成安装后回复确认信息：”docx skill 已就绪”</w:t>
      </w:r>
    </w:p>
    <w:p w14:paraId="67B13D1A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使用已安装的docx 技能为客户C00001（张**）生成《客户电话回访报告》：- 创建结构完整的Word 文档，</w:t>
      </w:r>
    </w:p>
    <w:p w14:paraId="1581EB0F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包含以下5 个标准章节： * 客户基本信息（需包含客户编号C00001 及姓名等核心信息） * 回访目的（明确</w:t>
      </w:r>
    </w:p>
    <w:p w14:paraId="3423656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本次电话回访的具体目标与背景） * 沟通要点（详细记录电话沟通中的关键内容与讨论事项） * 客户反馈</w:t>
      </w:r>
    </w:p>
    <w:p w14:paraId="4CF62125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（准确呈现客户提出的意见、需求及满意度情况） * 跟进建议（基于回访结果提出具体的后续行动计划） -</w:t>
      </w:r>
    </w:p>
    <w:p w14:paraId="1962648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文档格式要求： * 添加正式封面，包含报告标题” 客户电话回访报告” 及相关标识 * 生成自动更新的目录，</w:t>
      </w:r>
    </w:p>
    <w:p w14:paraId="6EB771F2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列出所有章节标题 * 添加规范的页码，确保从正文开始连续编号 - 保存路径与命名：将文档保存至”reports/</w:t>
      </w:r>
    </w:p>
    <w:p w14:paraId="0E9B4821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客户回访报告_C00001.docx” 3. 完成后请确认文档已成功生成并符合上述所有要求。</w:t>
      </w:r>
    </w:p>
    <w:p w14:paraId="762ACD29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如果需要使用</w:t>
      </w:r>
      <w:proofErr w:type="spellStart"/>
      <w:r>
        <w:rPr>
          <w:rFonts w:hint="eastAsia"/>
          <w:lang w:eastAsia="zh-CN"/>
        </w:rPr>
        <w:t>libreoffice</w:t>
      </w:r>
      <w:proofErr w:type="spellEnd"/>
      <w:r>
        <w:rPr>
          <w:rFonts w:hint="eastAsia"/>
          <w:lang w:eastAsia="zh-CN"/>
        </w:rPr>
        <w:t xml:space="preserve"> 执行任务，可以执行下列提示词：</w:t>
      </w:r>
    </w:p>
    <w:p w14:paraId="630DA06B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请帮我检查本机是否安装了 LibreOffice。当前系统为 Windows，shell 为 PowerShell，请按以下流程执行：</w:t>
      </w:r>
    </w:p>
    <w:p w14:paraId="1CD012E6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【第一步：探测安装状态】</w:t>
      </w:r>
    </w:p>
    <w:p w14:paraId="7571B5DA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依次执行下列检测，任一命中即视为” 已安装”：</w:t>
      </w:r>
    </w:p>
    <w:p w14:paraId="265A642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检测默认安装目录是否存在 soffice.exe：</w:t>
      </w:r>
    </w:p>
    <w:p w14:paraId="74C12506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Test-Path ”C:\Program Files\LibreOffice\program\soffice.com”</w:t>
      </w:r>
    </w:p>
    <w:p w14:paraId="30B656DC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Test-Path ”C:\Program Files (x86)\LibreOffice\program\soffice.com”</w:t>
      </w:r>
    </w:p>
    <w:p w14:paraId="5E2EFD2D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检测 PATH 中是否有 </w:t>
      </w:r>
      <w:proofErr w:type="spellStart"/>
      <w:r>
        <w:rPr>
          <w:rFonts w:hint="eastAsia"/>
          <w:lang w:eastAsia="zh-CN"/>
        </w:rPr>
        <w:t>soffice</w:t>
      </w:r>
      <w:proofErr w:type="spellEnd"/>
      <w:r>
        <w:rPr>
          <w:rFonts w:hint="eastAsia"/>
          <w:lang w:eastAsia="zh-CN"/>
        </w:rPr>
        <w:t>：</w:t>
      </w:r>
    </w:p>
    <w:p w14:paraId="4BB39D96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Get-Command </w:t>
      </w:r>
      <w:proofErr w:type="spellStart"/>
      <w:r>
        <w:rPr>
          <w:rFonts w:hint="eastAsia"/>
          <w:lang w:eastAsia="zh-CN"/>
        </w:rPr>
        <w:t>soffice</w:t>
      </w:r>
      <w:proofErr w:type="spellEnd"/>
      <w:r>
        <w:rPr>
          <w:rFonts w:hint="eastAsia"/>
          <w:lang w:eastAsia="zh-CN"/>
        </w:rPr>
        <w:t xml:space="preserve"> -</w:t>
      </w:r>
      <w:proofErr w:type="spellStart"/>
      <w:r>
        <w:rPr>
          <w:rFonts w:hint="eastAsia"/>
          <w:lang w:eastAsia="zh-CN"/>
        </w:rPr>
        <w:t>ErrorAction</w:t>
      </w:r>
      <w:proofErr w:type="spellEnd"/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SilentlyContinue</w:t>
      </w:r>
      <w:proofErr w:type="spellEnd"/>
    </w:p>
    <w:p w14:paraId="44B14F1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 检测注册表卸载项：</w:t>
      </w:r>
    </w:p>
    <w:p w14:paraId="6134301F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Get-</w:t>
      </w:r>
      <w:proofErr w:type="spellStart"/>
      <w:r>
        <w:rPr>
          <w:rFonts w:hint="eastAsia"/>
          <w:lang w:eastAsia="zh-CN"/>
        </w:rPr>
        <w:t>ItemProperty</w:t>
      </w:r>
      <w:proofErr w:type="spellEnd"/>
      <w:r>
        <w:rPr>
          <w:rFonts w:hint="eastAsia"/>
          <w:lang w:eastAsia="zh-CN"/>
        </w:rPr>
        <w:t xml:space="preserve"> HKLM:\Software\Microsoft\Windows\CurrentVersion\Uninstall\* ‘</w:t>
      </w:r>
    </w:p>
    <w:p w14:paraId="2A26FE63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| Where-Object { $_.DisplayName -like ”*LibreOffice*” } ‘</w:t>
      </w:r>
    </w:p>
    <w:p w14:paraId="34F9EFBC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| Select-Object DisplayName, </w:t>
      </w:r>
      <w:proofErr w:type="spellStart"/>
      <w:r>
        <w:rPr>
          <w:rFonts w:hint="eastAsia"/>
          <w:lang w:eastAsia="zh-CN"/>
        </w:rPr>
        <w:t>DisplayVersion</w:t>
      </w:r>
      <w:proofErr w:type="spellEnd"/>
      <w:r>
        <w:rPr>
          <w:rFonts w:hint="eastAsia"/>
          <w:lang w:eastAsia="zh-CN"/>
        </w:rPr>
        <w:t xml:space="preserve">, </w:t>
      </w:r>
      <w:proofErr w:type="spellStart"/>
      <w:r>
        <w:rPr>
          <w:rFonts w:hint="eastAsia"/>
          <w:lang w:eastAsia="zh-CN"/>
        </w:rPr>
        <w:t>InstallLocation</w:t>
      </w:r>
      <w:proofErr w:type="spellEnd"/>
    </w:p>
    <w:p w14:paraId="736EDBFB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 若以上任一命中，运行 ‘&amp; ”&lt;</w:t>
      </w:r>
      <w:proofErr w:type="spellStart"/>
      <w:r>
        <w:rPr>
          <w:rFonts w:hint="eastAsia"/>
          <w:lang w:eastAsia="zh-CN"/>
        </w:rPr>
        <w:t>soffice</w:t>
      </w:r>
      <w:proofErr w:type="spellEnd"/>
      <w:r>
        <w:rPr>
          <w:rFonts w:hint="eastAsia"/>
          <w:lang w:eastAsia="zh-CN"/>
        </w:rPr>
        <w:t xml:space="preserve"> 路径&gt;” --version‘ 输出版本号，然后结束流程并报告” 已安装 + 版本</w:t>
      </w:r>
    </w:p>
    <w:p w14:paraId="7EFA2078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+ 安装路径”。</w:t>
      </w:r>
    </w:p>
    <w:p w14:paraId="5CBC9833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【第二步：未安装则自动下载并静默安装】</w:t>
      </w:r>
    </w:p>
    <w:p w14:paraId="4A27B910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如果上述检测全部未命中，按以下步骤安装（优先级从高到低，任一成功即可停止）：</w:t>
      </w:r>
    </w:p>
    <w:p w14:paraId="70F38129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方案 A（首选，</w:t>
      </w:r>
      <w:proofErr w:type="spellStart"/>
      <w:r>
        <w:rPr>
          <w:rFonts w:hint="eastAsia"/>
          <w:lang w:eastAsia="zh-CN"/>
        </w:rPr>
        <w:t>winget</w:t>
      </w:r>
      <w:proofErr w:type="spellEnd"/>
      <w:r>
        <w:rPr>
          <w:rFonts w:hint="eastAsia"/>
          <w:lang w:eastAsia="zh-CN"/>
        </w:rPr>
        <w:t>）：</w:t>
      </w:r>
    </w:p>
    <w:p w14:paraId="48AF06BE" w14:textId="77777777" w:rsidR="003743AA" w:rsidRDefault="003743AA" w:rsidP="003743AA">
      <w:p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winget</w:t>
      </w:r>
      <w:proofErr w:type="spellEnd"/>
      <w:r>
        <w:rPr>
          <w:rFonts w:hint="eastAsia"/>
          <w:lang w:eastAsia="zh-CN"/>
        </w:rPr>
        <w:t xml:space="preserve"> install --id </w:t>
      </w:r>
      <w:proofErr w:type="spellStart"/>
      <w:r>
        <w:rPr>
          <w:rFonts w:hint="eastAsia"/>
          <w:lang w:eastAsia="zh-CN"/>
        </w:rPr>
        <w:t>TheDocumentFoundation.LibreOffice</w:t>
      </w:r>
      <w:proofErr w:type="spellEnd"/>
      <w:r>
        <w:rPr>
          <w:rFonts w:hint="eastAsia"/>
          <w:lang w:eastAsia="zh-CN"/>
        </w:rPr>
        <w:t xml:space="preserve"> -e --silent --accept-source-agreements --accept-</w:t>
      </w:r>
      <w:proofErr w:type="spellStart"/>
      <w:r>
        <w:rPr>
          <w:rFonts w:hint="eastAsia"/>
          <w:lang w:eastAsia="zh-CN"/>
        </w:rPr>
        <w:t>packageagreements</w:t>
      </w:r>
      <w:proofErr w:type="spellEnd"/>
    </w:p>
    <w:p w14:paraId="7DA282CF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方案 B（备选，Chocolatey，已装 </w:t>
      </w:r>
      <w:proofErr w:type="spellStart"/>
      <w:r>
        <w:rPr>
          <w:rFonts w:hint="eastAsia"/>
          <w:lang w:eastAsia="zh-CN"/>
        </w:rPr>
        <w:t>choco</w:t>
      </w:r>
      <w:proofErr w:type="spellEnd"/>
      <w:r>
        <w:rPr>
          <w:rFonts w:hint="eastAsia"/>
          <w:lang w:eastAsia="zh-CN"/>
        </w:rPr>
        <w:t xml:space="preserve"> 时）：</w:t>
      </w:r>
    </w:p>
    <w:p w14:paraId="5E812C98" w14:textId="77777777" w:rsidR="003743AA" w:rsidRDefault="003743AA" w:rsidP="003743AA">
      <w:pPr>
        <w:rPr>
          <w:rFonts w:hint="eastAsia"/>
          <w:lang w:eastAsia="zh-CN"/>
        </w:rPr>
      </w:pPr>
      <w:proofErr w:type="spellStart"/>
      <w:r>
        <w:rPr>
          <w:rFonts w:hint="eastAsia"/>
          <w:lang w:eastAsia="zh-CN"/>
        </w:rPr>
        <w:t>choco</w:t>
      </w:r>
      <w:proofErr w:type="spellEnd"/>
      <w:r>
        <w:rPr>
          <w:rFonts w:hint="eastAsia"/>
          <w:lang w:eastAsia="zh-CN"/>
        </w:rPr>
        <w:t xml:space="preserve"> install </w:t>
      </w:r>
      <w:proofErr w:type="spellStart"/>
      <w:r>
        <w:rPr>
          <w:rFonts w:hint="eastAsia"/>
          <w:lang w:eastAsia="zh-CN"/>
        </w:rPr>
        <w:t>libreoffice</w:t>
      </w:r>
      <w:proofErr w:type="spellEnd"/>
      <w:r>
        <w:rPr>
          <w:rFonts w:hint="eastAsia"/>
          <w:lang w:eastAsia="zh-CN"/>
        </w:rPr>
        <w:t>-fresh -y</w:t>
      </w:r>
    </w:p>
    <w:p w14:paraId="1C98A48E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方案 C（兜底，官方 MSI 直链下载并静默安装）：</w:t>
      </w:r>
    </w:p>
    <w:p w14:paraId="26ED8D31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</w:t>
      </w:r>
      <w:proofErr w:type="spellStart"/>
      <w:r>
        <w:rPr>
          <w:rFonts w:hint="eastAsia"/>
          <w:lang w:eastAsia="zh-CN"/>
        </w:rPr>
        <w:t>url</w:t>
      </w:r>
      <w:proofErr w:type="spellEnd"/>
      <w:r>
        <w:rPr>
          <w:rFonts w:hint="eastAsia"/>
          <w:lang w:eastAsia="zh-CN"/>
        </w:rPr>
        <w:t xml:space="preserve"> = ” `https://download.documentfoundation.org/libreoffice/stable/24.8.4/win/x86_64/LibreOffice_24.8.4_Win_x86-` </w:t>
      </w:r>
    </w:p>
    <w:p w14:paraId="024E4DB9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64.msi”</w:t>
      </w:r>
    </w:p>
    <w:p w14:paraId="1108592C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$</w:t>
      </w:r>
      <w:proofErr w:type="spellStart"/>
      <w:r>
        <w:rPr>
          <w:rFonts w:hint="eastAsia"/>
          <w:lang w:eastAsia="zh-CN"/>
        </w:rPr>
        <w:t>msi</w:t>
      </w:r>
      <w:proofErr w:type="spellEnd"/>
      <w:r>
        <w:rPr>
          <w:rFonts w:hint="eastAsia"/>
          <w:lang w:eastAsia="zh-CN"/>
        </w:rPr>
        <w:t xml:space="preserve"> = ”$</w:t>
      </w:r>
      <w:proofErr w:type="spellStart"/>
      <w:r>
        <w:rPr>
          <w:rFonts w:hint="eastAsia"/>
          <w:lang w:eastAsia="zh-CN"/>
        </w:rPr>
        <w:t>env:TEMP</w:t>
      </w:r>
      <w:proofErr w:type="spellEnd"/>
      <w:r>
        <w:rPr>
          <w:rFonts w:hint="eastAsia"/>
          <w:lang w:eastAsia="zh-CN"/>
        </w:rPr>
        <w:t>\LibreOffice_x64.msi”</w:t>
      </w:r>
    </w:p>
    <w:p w14:paraId="0851B1D9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Invoke-</w:t>
      </w:r>
      <w:proofErr w:type="spellStart"/>
      <w:r>
        <w:rPr>
          <w:rFonts w:hint="eastAsia"/>
          <w:lang w:eastAsia="zh-CN"/>
        </w:rPr>
        <w:t>WebRequest</w:t>
      </w:r>
      <w:proofErr w:type="spellEnd"/>
      <w:r>
        <w:rPr>
          <w:rFonts w:hint="eastAsia"/>
          <w:lang w:eastAsia="zh-CN"/>
        </w:rPr>
        <w:t xml:space="preserve"> -Uri $</w:t>
      </w:r>
      <w:proofErr w:type="spellStart"/>
      <w:r>
        <w:rPr>
          <w:rFonts w:hint="eastAsia"/>
          <w:lang w:eastAsia="zh-CN"/>
        </w:rPr>
        <w:t>url</w:t>
      </w:r>
      <w:proofErr w:type="spellEnd"/>
      <w:r>
        <w:rPr>
          <w:rFonts w:hint="eastAsia"/>
          <w:lang w:eastAsia="zh-CN"/>
        </w:rPr>
        <w:t xml:space="preserve"> -</w:t>
      </w:r>
      <w:proofErr w:type="spellStart"/>
      <w:r>
        <w:rPr>
          <w:rFonts w:hint="eastAsia"/>
          <w:lang w:eastAsia="zh-CN"/>
        </w:rPr>
        <w:t>OutFile</w:t>
      </w:r>
      <w:proofErr w:type="spellEnd"/>
      <w:r>
        <w:rPr>
          <w:rFonts w:hint="eastAsia"/>
          <w:lang w:eastAsia="zh-CN"/>
        </w:rPr>
        <w:t xml:space="preserve"> $</w:t>
      </w:r>
      <w:proofErr w:type="spellStart"/>
      <w:r>
        <w:rPr>
          <w:rFonts w:hint="eastAsia"/>
          <w:lang w:eastAsia="zh-CN"/>
        </w:rPr>
        <w:t>msi</w:t>
      </w:r>
      <w:proofErr w:type="spellEnd"/>
      <w:r>
        <w:rPr>
          <w:rFonts w:hint="eastAsia"/>
          <w:lang w:eastAsia="zh-CN"/>
        </w:rPr>
        <w:t xml:space="preserve"> -</w:t>
      </w:r>
      <w:proofErr w:type="spellStart"/>
      <w:r>
        <w:rPr>
          <w:rFonts w:hint="eastAsia"/>
          <w:lang w:eastAsia="zh-CN"/>
        </w:rPr>
        <w:t>UseBasicParsing</w:t>
      </w:r>
      <w:proofErr w:type="spellEnd"/>
    </w:p>
    <w:p w14:paraId="4120998A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Start-Process msiexec.exe -</w:t>
      </w:r>
      <w:proofErr w:type="spellStart"/>
      <w:r>
        <w:rPr>
          <w:rFonts w:hint="eastAsia"/>
          <w:lang w:eastAsia="zh-CN"/>
        </w:rPr>
        <w:t>ArgumentList</w:t>
      </w:r>
      <w:proofErr w:type="spellEnd"/>
      <w:r>
        <w:rPr>
          <w:rFonts w:hint="eastAsia"/>
          <w:lang w:eastAsia="zh-CN"/>
        </w:rPr>
        <w:t xml:space="preserve"> ”/</w:t>
      </w:r>
      <w:proofErr w:type="spellStart"/>
      <w:r>
        <w:rPr>
          <w:rFonts w:hint="eastAsia"/>
          <w:lang w:eastAsia="zh-CN"/>
        </w:rPr>
        <w:t>i</w:t>
      </w:r>
      <w:proofErr w:type="spellEnd"/>
      <w:r>
        <w:rPr>
          <w:rFonts w:hint="eastAsia"/>
          <w:lang w:eastAsia="zh-CN"/>
        </w:rPr>
        <w:t xml:space="preserve"> ‘”$</w:t>
      </w:r>
      <w:proofErr w:type="spellStart"/>
      <w:r>
        <w:rPr>
          <w:rFonts w:hint="eastAsia"/>
          <w:lang w:eastAsia="zh-CN"/>
        </w:rPr>
        <w:t>msi</w:t>
      </w:r>
      <w:proofErr w:type="spellEnd"/>
      <w:r>
        <w:rPr>
          <w:rFonts w:hint="eastAsia"/>
          <w:lang w:eastAsia="zh-CN"/>
        </w:rPr>
        <w:t>‘” /qn /</w:t>
      </w:r>
      <w:proofErr w:type="spellStart"/>
      <w:r>
        <w:rPr>
          <w:rFonts w:hint="eastAsia"/>
          <w:lang w:eastAsia="zh-CN"/>
        </w:rPr>
        <w:t>norestart</w:t>
      </w:r>
      <w:proofErr w:type="spellEnd"/>
      <w:r>
        <w:rPr>
          <w:rFonts w:hint="eastAsia"/>
          <w:lang w:eastAsia="zh-CN"/>
        </w:rPr>
        <w:t xml:space="preserve"> ALLUSERS=1” -Wait</w:t>
      </w:r>
    </w:p>
    <w:p w14:paraId="1AAF1675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Remove-Item $</w:t>
      </w:r>
      <w:proofErr w:type="spellStart"/>
      <w:r>
        <w:rPr>
          <w:rFonts w:hint="eastAsia"/>
          <w:lang w:eastAsia="zh-CN"/>
        </w:rPr>
        <w:t>msi</w:t>
      </w:r>
      <w:proofErr w:type="spellEnd"/>
      <w:r>
        <w:rPr>
          <w:rFonts w:hint="eastAsia"/>
          <w:lang w:eastAsia="zh-CN"/>
        </w:rPr>
        <w:t xml:space="preserve"> -Force</w:t>
      </w:r>
    </w:p>
    <w:p w14:paraId="49FD3961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【第三步：安装后验证】</w:t>
      </w:r>
    </w:p>
    <w:p w14:paraId="128F24E5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重新检测 ”C:\Program Files\LibreOffice\program\soffice.com” 是否存在；</w:t>
      </w:r>
    </w:p>
    <w:p w14:paraId="188712D3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执行 ‘&amp; ”C:\Program Files\LibreOffice\program\soffice.com” --version‘ 打印版本；</w:t>
      </w:r>
    </w:p>
    <w:p w14:paraId="10E9F3E2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3. 提示用户：如需在 PowerShell 中直接使用 </w:t>
      </w:r>
      <w:proofErr w:type="spellStart"/>
      <w:r>
        <w:rPr>
          <w:rFonts w:hint="eastAsia"/>
          <w:lang w:eastAsia="zh-CN"/>
        </w:rPr>
        <w:t>soffice</w:t>
      </w:r>
      <w:proofErr w:type="spellEnd"/>
      <w:r>
        <w:rPr>
          <w:rFonts w:hint="eastAsia"/>
          <w:lang w:eastAsia="zh-CN"/>
        </w:rPr>
        <w:t xml:space="preserve"> 命令，可将 ‘C:\Program Files\LibreOffice\program‘ 加</w:t>
      </w:r>
    </w:p>
    <w:p w14:paraId="7A3DE6A9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入用户 PATH。</w:t>
      </w:r>
    </w:p>
    <w:p w14:paraId="33C6DF20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【约束】</w:t>
      </w:r>
    </w:p>
    <w:p w14:paraId="6F6AA0AB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整个过程不要使用 cd 切换目录，全部使用绝对路径；</w:t>
      </w:r>
    </w:p>
    <w:p w14:paraId="68A2BC5A" w14:textId="77777777" w:rsidR="003743AA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静默安装命令出错时，按 A→B→C 顺序自动降级，不要中途询问；</w:t>
      </w:r>
    </w:p>
    <w:p w14:paraId="3035CD7C" w14:textId="6DF9A893" w:rsidR="00296397" w:rsidRDefault="003743AA" w:rsidP="003743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- 安装结束后给出简明结果汇总：是否已安装 / 版本 / 安装路径 / 是否需要将 </w:t>
      </w:r>
      <w:proofErr w:type="spellStart"/>
      <w:r>
        <w:rPr>
          <w:rFonts w:hint="eastAsia"/>
          <w:lang w:eastAsia="zh-CN"/>
        </w:rPr>
        <w:t>soffice</w:t>
      </w:r>
      <w:proofErr w:type="spellEnd"/>
      <w:r>
        <w:rPr>
          <w:rFonts w:hint="eastAsia"/>
          <w:lang w:eastAsia="zh-CN"/>
        </w:rPr>
        <w:t xml:space="preserve"> 加入 PATH。</w:t>
      </w:r>
    </w:p>
    <w:p w14:paraId="596C2930" w14:textId="3DAF9A0A" w:rsidR="007718C6" w:rsidRPr="00296397" w:rsidRDefault="003743AA" w:rsidP="007718C6">
      <w:pPr>
        <w:jc w:val="center"/>
        <w:rPr>
          <w:rFonts w:hint="eastAsia"/>
          <w:lang w:eastAsia="zh-CN"/>
        </w:rPr>
      </w:pPr>
      <w:r w:rsidRPr="003743AA">
        <w:rPr>
          <w:noProof/>
          <w:lang w:eastAsia="zh-CN"/>
        </w:rPr>
        <w:lastRenderedPageBreak/>
        <w:drawing>
          <wp:inline distT="0" distB="0" distL="0" distR="0" wp14:anchorId="6BA89E89" wp14:editId="108F897B">
            <wp:extent cx="3221182" cy="2929635"/>
            <wp:effectExtent l="0" t="0" r="0" b="4445"/>
            <wp:docPr id="836712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1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7548" cy="29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17C7" w14:textId="49772A67" w:rsidR="002C019D" w:rsidRPr="00296397" w:rsidRDefault="00000000">
      <w:pPr>
        <w:pStyle w:val="1"/>
        <w:rPr>
          <w:rFonts w:eastAsia="宋体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实</w:t>
      </w:r>
      <w:r>
        <w:rPr>
          <w:lang w:eastAsia="zh-CN"/>
        </w:rPr>
        <w:t>验结果</w:t>
      </w:r>
    </w:p>
    <w:p w14:paraId="1C4F5F6F" w14:textId="755AEF8B" w:rsidR="00296397" w:rsidRDefault="003743AA" w:rsidP="003743AA">
      <w:pPr>
        <w:jc w:val="center"/>
        <w:rPr>
          <w:rFonts w:hint="eastAsia"/>
          <w:lang w:eastAsia="zh-CN"/>
        </w:rPr>
      </w:pPr>
      <w:r w:rsidRPr="003743AA">
        <w:rPr>
          <w:noProof/>
          <w:lang w:eastAsia="zh-CN"/>
        </w:rPr>
        <w:drawing>
          <wp:inline distT="0" distB="0" distL="0" distR="0" wp14:anchorId="0BE4E8E8" wp14:editId="219353C9">
            <wp:extent cx="3669735" cy="2618509"/>
            <wp:effectExtent l="0" t="0" r="6985" b="0"/>
            <wp:docPr id="1097060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0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6610" cy="26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C163" w14:textId="2E6F608C" w:rsidR="003743AA" w:rsidRDefault="003743AA" w:rsidP="003743AA">
      <w:pPr>
        <w:jc w:val="center"/>
        <w:rPr>
          <w:rFonts w:hint="eastAsia"/>
          <w:lang w:eastAsia="zh-CN"/>
        </w:rPr>
      </w:pPr>
      <w:r w:rsidRPr="003743AA">
        <w:rPr>
          <w:noProof/>
          <w:lang w:eastAsia="zh-CN"/>
        </w:rPr>
        <w:lastRenderedPageBreak/>
        <w:drawing>
          <wp:inline distT="0" distB="0" distL="0" distR="0" wp14:anchorId="01D7A68B" wp14:editId="6D637052">
            <wp:extent cx="3387436" cy="3425858"/>
            <wp:effectExtent l="0" t="0" r="3810" b="3175"/>
            <wp:docPr id="1821586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86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487" cy="342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09F9" w14:textId="45D0C364" w:rsidR="003743AA" w:rsidRDefault="00ED0163" w:rsidP="003743AA">
      <w:pPr>
        <w:jc w:val="center"/>
        <w:rPr>
          <w:rFonts w:hint="eastAsia"/>
          <w:lang w:eastAsia="zh-CN"/>
        </w:rPr>
      </w:pPr>
      <w:r w:rsidRPr="00ED0163">
        <w:rPr>
          <w:noProof/>
          <w:lang w:eastAsia="zh-CN"/>
        </w:rPr>
        <w:lastRenderedPageBreak/>
        <w:drawing>
          <wp:inline distT="0" distB="0" distL="0" distR="0" wp14:anchorId="2B6541BE" wp14:editId="4892B6FC">
            <wp:extent cx="3498273" cy="2633017"/>
            <wp:effectExtent l="0" t="0" r="6985" b="0"/>
            <wp:docPr id="1571960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60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6844" cy="263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163">
        <w:rPr>
          <w:noProof/>
          <w:lang w:eastAsia="zh-CN"/>
        </w:rPr>
        <w:drawing>
          <wp:inline distT="0" distB="0" distL="0" distR="0" wp14:anchorId="0F45FBDD" wp14:editId="282F434C">
            <wp:extent cx="3296476" cy="2438400"/>
            <wp:effectExtent l="0" t="0" r="0" b="0"/>
            <wp:docPr id="576611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11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0434" cy="24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163">
        <w:rPr>
          <w:noProof/>
          <w:lang w:eastAsia="zh-CN"/>
        </w:rPr>
        <w:drawing>
          <wp:inline distT="0" distB="0" distL="0" distR="0" wp14:anchorId="74E4C00C" wp14:editId="5F94BDAB">
            <wp:extent cx="3129848" cy="2424545"/>
            <wp:effectExtent l="0" t="0" r="0" b="0"/>
            <wp:docPr id="60505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5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9801" cy="24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4747" w14:textId="45B59A7D" w:rsidR="00851128" w:rsidRDefault="00851128" w:rsidP="003743AA">
      <w:pPr>
        <w:jc w:val="center"/>
        <w:rPr>
          <w:rFonts w:hint="eastAsia"/>
          <w:lang w:eastAsia="zh-CN"/>
        </w:rPr>
      </w:pPr>
      <w:r w:rsidRPr="00851128">
        <w:rPr>
          <w:noProof/>
          <w:lang w:eastAsia="zh-CN"/>
        </w:rPr>
        <w:lastRenderedPageBreak/>
        <w:drawing>
          <wp:inline distT="0" distB="0" distL="0" distR="0" wp14:anchorId="62F48A3F" wp14:editId="3B44A686">
            <wp:extent cx="3304309" cy="2355850"/>
            <wp:effectExtent l="0" t="0" r="0" b="6350"/>
            <wp:docPr id="196786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5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9547" cy="235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D32B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问题与解决</w:t>
      </w:r>
    </w:p>
    <w:p w14:paraId="35F6E0B4" w14:textId="229A0223" w:rsidR="002C019D" w:rsidRDefault="00ED01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配置环境出现问题，无法下载LibreOffice和</w:t>
      </w:r>
      <w:proofErr w:type="spellStart"/>
      <w:r>
        <w:rPr>
          <w:rFonts w:hint="eastAsia"/>
          <w:lang w:eastAsia="zh-CN"/>
        </w:rPr>
        <w:t>pandoc</w:t>
      </w:r>
      <w:proofErr w:type="spellEnd"/>
      <w:r>
        <w:rPr>
          <w:rFonts w:hint="eastAsia"/>
          <w:lang w:eastAsia="zh-CN"/>
        </w:rPr>
        <w:t>。解决方式：更换网络。</w:t>
      </w:r>
    </w:p>
    <w:p w14:paraId="5B172930" w14:textId="000E27E2" w:rsidR="002C019D" w:rsidRDefault="00ED0163" w:rsidP="00296397">
      <w:pPr>
        <w:jc w:val="center"/>
        <w:rPr>
          <w:rFonts w:hint="eastAsia"/>
          <w:lang w:eastAsia="zh-CN"/>
        </w:rPr>
      </w:pPr>
      <w:r w:rsidRPr="00ED0163">
        <w:rPr>
          <w:noProof/>
          <w:lang w:eastAsia="zh-CN"/>
        </w:rPr>
        <w:drawing>
          <wp:inline distT="0" distB="0" distL="0" distR="0" wp14:anchorId="3A1CB89B" wp14:editId="349B3A87">
            <wp:extent cx="3678382" cy="2688113"/>
            <wp:effectExtent l="0" t="0" r="0" b="0"/>
            <wp:docPr id="1315809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9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93848" cy="26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96F9" w14:textId="2DE6AACA" w:rsidR="00296397" w:rsidRDefault="00ED0163" w:rsidP="00296397">
      <w:pPr>
        <w:jc w:val="center"/>
        <w:rPr>
          <w:rFonts w:hint="eastAsia"/>
          <w:lang w:eastAsia="zh-CN"/>
        </w:rPr>
      </w:pPr>
      <w:r w:rsidRPr="00ED0163">
        <w:rPr>
          <w:noProof/>
          <w:lang w:eastAsia="zh-CN"/>
        </w:rPr>
        <w:lastRenderedPageBreak/>
        <w:drawing>
          <wp:inline distT="0" distB="0" distL="0" distR="0" wp14:anchorId="0532D457" wp14:editId="4E4F8CF1">
            <wp:extent cx="4038600" cy="2538615"/>
            <wp:effectExtent l="0" t="0" r="0" b="0"/>
            <wp:docPr id="196409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92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3835" cy="25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0170" w14:textId="77777777" w:rsidR="002C019D" w:rsidRDefault="00000000">
      <w:pPr>
        <w:pStyle w:val="1"/>
        <w:rPr>
          <w:lang w:eastAsia="zh-CN"/>
        </w:rPr>
      </w:pPr>
      <w:r>
        <w:rPr>
          <w:lang w:eastAsia="zh-CN"/>
        </w:rPr>
        <w:t>实验心得</w:t>
      </w:r>
    </w:p>
    <w:p w14:paraId="01565896" w14:textId="10D733F4" w:rsidR="002C019D" w:rsidRDefault="007718C6">
      <w:pPr>
        <w:rPr>
          <w:lang w:eastAsia="zh-CN"/>
        </w:rPr>
      </w:pPr>
      <w:r w:rsidRPr="007718C6">
        <w:rPr>
          <w:lang w:eastAsia="zh-CN"/>
        </w:rPr>
        <w:t>本次实验通过配置 python-docx、</w:t>
      </w:r>
      <w:proofErr w:type="spellStart"/>
      <w:r w:rsidRPr="007718C6">
        <w:rPr>
          <w:lang w:eastAsia="zh-CN"/>
        </w:rPr>
        <w:t>pandoc</w:t>
      </w:r>
      <w:proofErr w:type="spellEnd"/>
      <w:r w:rsidRPr="007718C6">
        <w:rPr>
          <w:lang w:eastAsia="zh-CN"/>
        </w:rPr>
        <w:t>、LibreOffice 等文档生成与转换工具环境，实现了客户电话回访报告的自动化生成，涵盖封面设计、目录构建、多级标题、表格排版、页码设置等核心功能，深入理解了 Word 文档的结构化生成原理与 Python 库的应用场景。同时通过 Scoop 包管理器解决了 LibreOffice 的安装问题，积累了 Windows 环境下开发工具链配置的经验。最终将成果推送至远程仓库 main 分支，掌握了 Git 分支管理与代码提交的规范流程，为后续文档自动化与版本控制实践奠定了基础。</w:t>
      </w:r>
    </w:p>
    <w:p w14:paraId="7069B8EC" w14:textId="7F35CADA" w:rsidR="00D64FBC" w:rsidRDefault="00D64FBC">
      <w:pPr>
        <w:rPr>
          <w:rFonts w:hint="eastAsia"/>
          <w:lang w:eastAsia="zh-CN"/>
        </w:rPr>
      </w:pPr>
      <w:hyperlink r:id="rId19" w:history="1">
        <w:r w:rsidRPr="00D64FBC">
          <w:rPr>
            <w:rStyle w:val="aff9"/>
            <w:lang w:eastAsia="zh-CN"/>
          </w:rPr>
          <w:t>https://cnb.cool/Sandrone.nrb/Experiment/-/tree/main/%E5%AE%9E%E9%AA%8C%E4%B8%89</w:t>
        </w:r>
      </w:hyperlink>
    </w:p>
    <w:sectPr w:rsidR="00D64F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45940" w14:textId="77777777" w:rsidR="00CB696C" w:rsidRDefault="00CB696C" w:rsidP="008511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37968D" w14:textId="77777777" w:rsidR="00CB696C" w:rsidRDefault="00CB696C" w:rsidP="008511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9AC7" w14:textId="77777777" w:rsidR="00CB696C" w:rsidRDefault="00CB696C" w:rsidP="008511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EA68CD" w14:textId="77777777" w:rsidR="00CB696C" w:rsidRDefault="00CB696C" w:rsidP="008511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117179">
    <w:abstractNumId w:val="8"/>
  </w:num>
  <w:num w:numId="2" w16cid:durableId="260913101">
    <w:abstractNumId w:val="6"/>
  </w:num>
  <w:num w:numId="3" w16cid:durableId="1424230602">
    <w:abstractNumId w:val="5"/>
  </w:num>
  <w:num w:numId="4" w16cid:durableId="251478082">
    <w:abstractNumId w:val="4"/>
  </w:num>
  <w:num w:numId="5" w16cid:durableId="513344701">
    <w:abstractNumId w:val="7"/>
  </w:num>
  <w:num w:numId="6" w16cid:durableId="1355839470">
    <w:abstractNumId w:val="3"/>
  </w:num>
  <w:num w:numId="7" w16cid:durableId="1663200430">
    <w:abstractNumId w:val="2"/>
  </w:num>
  <w:num w:numId="8" w16cid:durableId="681668763">
    <w:abstractNumId w:val="1"/>
  </w:num>
  <w:num w:numId="9" w16cid:durableId="76075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C50"/>
    <w:rsid w:val="00104C62"/>
    <w:rsid w:val="001200D9"/>
    <w:rsid w:val="00126AFE"/>
    <w:rsid w:val="0015074B"/>
    <w:rsid w:val="00296397"/>
    <w:rsid w:val="0029639D"/>
    <w:rsid w:val="002C019D"/>
    <w:rsid w:val="002F4DE8"/>
    <w:rsid w:val="0032570F"/>
    <w:rsid w:val="00326F90"/>
    <w:rsid w:val="003743AA"/>
    <w:rsid w:val="006537AC"/>
    <w:rsid w:val="007718C6"/>
    <w:rsid w:val="008322FA"/>
    <w:rsid w:val="00851128"/>
    <w:rsid w:val="009C5C02"/>
    <w:rsid w:val="00AA1D8D"/>
    <w:rsid w:val="00B47730"/>
    <w:rsid w:val="00CB0664"/>
    <w:rsid w:val="00CB696C"/>
    <w:rsid w:val="00D64FBC"/>
    <w:rsid w:val="00E1597E"/>
    <w:rsid w:val="00ED01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06FAB"/>
  <w14:defaultImageDpi w14:val="300"/>
  <w15:docId w15:val="{825520FD-7281-4E65-91C4-BDF03615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18C6"/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D64FB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D64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cnb.cool/Sandrone.nrb/Experiment/-/tree/main/%E5%AE%9E%E9%AA%8C%E4%B8%8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10</Pages>
  <Words>1049</Words>
  <Characters>1985</Characters>
  <Application>Microsoft Office Word</Application>
  <DocSecurity>0</DocSecurity>
  <Lines>82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可儿 王</cp:lastModifiedBy>
  <cp:revision>8</cp:revision>
  <dcterms:created xsi:type="dcterms:W3CDTF">2013-12-23T23:15:00Z</dcterms:created>
  <dcterms:modified xsi:type="dcterms:W3CDTF">2026-06-26T04:41:00Z</dcterms:modified>
  <cp:category/>
</cp:coreProperties>
</file>