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08A2" w14:textId="6C2B9875" w:rsidR="00F07A8B" w:rsidRPr="001C4452" w:rsidRDefault="00000000">
      <w:pPr>
        <w:pStyle w:val="aa"/>
        <w:jc w:val="center"/>
        <w:rPr>
          <w:rFonts w:eastAsia="宋体"/>
          <w:lang w:eastAsia="zh-CN"/>
        </w:rPr>
      </w:pPr>
      <w:r>
        <w:rPr>
          <w:lang w:eastAsia="zh-CN"/>
        </w:rPr>
        <w:t>智慧</w:t>
      </w:r>
      <w:r>
        <w:rPr>
          <w:rFonts w:ascii="微软雅黑" w:eastAsia="微软雅黑" w:hAnsi="微软雅黑" w:cs="微软雅黑" w:hint="eastAsia"/>
          <w:lang w:eastAsia="zh-CN"/>
        </w:rPr>
        <w:t>银</w:t>
      </w:r>
      <w:r>
        <w:rPr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Gothic" w:eastAsia="MS Gothic" w:hAnsi="MS Gothic" w:cs="MS Gothic" w:hint="eastAsia"/>
          <w:lang w:eastAsia="zh-CN"/>
        </w:rPr>
        <w:t>教程</w:t>
      </w:r>
      <w:r>
        <w:rPr>
          <w:lang w:eastAsia="zh-CN"/>
        </w:rPr>
        <w:br/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 w:rsidR="001C4452">
        <w:rPr>
          <w:rFonts w:eastAsia="宋体" w:hint="eastAsia"/>
          <w:lang w:eastAsia="zh-CN"/>
        </w:rPr>
        <w:t>1</w:t>
      </w:r>
      <w:r w:rsidR="00A25800">
        <w:rPr>
          <w:rFonts w:eastAsia="宋体" w:hint="eastAsia"/>
          <w:lang w:eastAsia="zh-CN"/>
        </w:rPr>
        <w:t>（</w:t>
      </w:r>
      <w:r w:rsidR="00A25800">
        <w:rPr>
          <w:rFonts w:eastAsia="宋体" w:hint="eastAsia"/>
          <w:lang w:eastAsia="zh-CN"/>
        </w:rPr>
        <w:t>A+B</w:t>
      </w:r>
      <w:r w:rsidR="00A25800">
        <w:rPr>
          <w:rFonts w:eastAsia="宋体" w:hint="eastAsia"/>
          <w:lang w:eastAsia="zh-CN"/>
        </w:rPr>
        <w:t>）</w:t>
      </w:r>
      <w:r>
        <w:rPr>
          <w:lang w:eastAsia="zh-CN"/>
        </w:rPr>
        <w:t>：</w:t>
      </w:r>
      <w:r w:rsidR="001C4452" w:rsidRPr="001C4452">
        <w:rPr>
          <w:lang w:eastAsia="zh-CN"/>
        </w:rPr>
        <w:t xml:space="preserve">TRAE IDE + AI </w:t>
      </w:r>
      <w:r w:rsidR="001C4452" w:rsidRPr="001C4452">
        <w:rPr>
          <w:rFonts w:ascii="微软雅黑" w:eastAsia="微软雅黑" w:hAnsi="微软雅黑" w:cs="微软雅黑" w:hint="eastAsia"/>
          <w:lang w:eastAsia="zh-CN"/>
        </w:rPr>
        <w:t>协</w:t>
      </w:r>
      <w:r w:rsidR="001C4452" w:rsidRPr="001C4452">
        <w:rPr>
          <w:lang w:eastAsia="zh-CN"/>
        </w:rPr>
        <w:t>作</w:t>
      </w:r>
    </w:p>
    <w:p w14:paraId="52011547" w14:textId="5BC76DEE" w:rsidR="00F07A8B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 xml:space="preserve">姓名 </w:t>
      </w:r>
      <w:r w:rsidR="001C4452">
        <w:rPr>
          <w:rFonts w:hint="eastAsia"/>
          <w:lang w:eastAsia="zh-CN"/>
        </w:rPr>
        <w:t>王可儿</w:t>
      </w:r>
      <w:r>
        <w:rPr>
          <w:lang w:eastAsia="zh-CN"/>
        </w:rPr>
        <w:t xml:space="preserve">   学号 </w:t>
      </w:r>
      <w:r w:rsidR="001C4452">
        <w:rPr>
          <w:rFonts w:hint="eastAsia"/>
          <w:lang w:eastAsia="zh-CN"/>
        </w:rPr>
        <w:t>202301786</w:t>
      </w:r>
      <w:r>
        <w:rPr>
          <w:lang w:eastAsia="zh-CN"/>
        </w:rPr>
        <w:t xml:space="preserve">   班级</w:t>
      </w:r>
      <w:r w:rsidR="001C4452">
        <w:rPr>
          <w:rFonts w:hint="eastAsia"/>
          <w:lang w:eastAsia="zh-CN"/>
        </w:rPr>
        <w:t xml:space="preserve"> 金融202302</w:t>
      </w:r>
    </w:p>
    <w:p w14:paraId="0E9A2A40" w14:textId="58D4A154" w:rsidR="00F07A8B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日期：</w:t>
      </w:r>
      <w:r w:rsidR="001C4452" w:rsidRPr="001C4452">
        <w:rPr>
          <w:rFonts w:hint="eastAsia"/>
          <w:u w:val="thick"/>
          <w:lang w:eastAsia="zh-CN"/>
        </w:rPr>
        <w:t xml:space="preserve">  2026</w:t>
      </w:r>
      <w:r w:rsidR="001C4452">
        <w:rPr>
          <w:rFonts w:hint="eastAsia"/>
          <w:u w:val="thick"/>
          <w:lang w:eastAsia="zh-CN"/>
        </w:rPr>
        <w:t xml:space="preserve">  </w:t>
      </w:r>
      <w:r>
        <w:rPr>
          <w:lang w:eastAsia="zh-CN"/>
        </w:rPr>
        <w:t>年</w:t>
      </w:r>
      <w:r w:rsidR="001C4452">
        <w:rPr>
          <w:rFonts w:hint="eastAsia"/>
          <w:u w:val="thick"/>
          <w:lang w:eastAsia="zh-CN"/>
        </w:rPr>
        <w:t xml:space="preserve">   6   </w:t>
      </w:r>
      <w:r>
        <w:rPr>
          <w:lang w:eastAsia="zh-CN"/>
        </w:rPr>
        <w:t>月</w:t>
      </w:r>
      <w:r w:rsidR="001C4452" w:rsidRPr="001C4452">
        <w:rPr>
          <w:rFonts w:hint="eastAsia"/>
          <w:u w:val="thick"/>
          <w:lang w:eastAsia="zh-CN"/>
        </w:rPr>
        <w:t xml:space="preserve">  24</w:t>
      </w:r>
      <w:r w:rsidR="001C4452">
        <w:rPr>
          <w:rFonts w:hint="eastAsia"/>
          <w:u w:val="thick"/>
          <w:lang w:eastAsia="zh-CN"/>
        </w:rPr>
        <w:t xml:space="preserve">  </w:t>
      </w:r>
      <w:r>
        <w:rPr>
          <w:lang w:eastAsia="zh-CN"/>
        </w:rPr>
        <w:t>日</w:t>
      </w:r>
    </w:p>
    <w:p w14:paraId="4B538A7A" w14:textId="77777777" w:rsidR="00F07A8B" w:rsidRDefault="00F07A8B">
      <w:pPr>
        <w:rPr>
          <w:rFonts w:hint="eastAsia"/>
          <w:lang w:eastAsia="zh-CN"/>
        </w:rPr>
      </w:pPr>
    </w:p>
    <w:p w14:paraId="5EF4511F" w14:textId="77777777" w:rsidR="00F07A8B" w:rsidRDefault="00000000">
      <w:pPr>
        <w:pStyle w:val="1"/>
        <w:rPr>
          <w:lang w:eastAsia="zh-CN"/>
        </w:rPr>
      </w:pPr>
      <w:r>
        <w:rPr>
          <w:lang w:eastAsia="zh-CN"/>
        </w:rPr>
        <w:t>实验目的</w:t>
      </w:r>
    </w:p>
    <w:p w14:paraId="5DD8F431" w14:textId="77777777" w:rsidR="00F07A8B" w:rsidRDefault="00000000">
      <w:pPr>
        <w:rPr>
          <w:rFonts w:hint="eastAsia"/>
          <w:lang w:eastAsia="zh-CN"/>
        </w:rPr>
      </w:pPr>
      <w:r>
        <w:rPr>
          <w:lang w:eastAsia="zh-CN"/>
        </w:rPr>
        <w:t>描述本次实验的学习目标</w:t>
      </w:r>
    </w:p>
    <w:p w14:paraId="37ADE514" w14:textId="77777777" w:rsidR="001C4452" w:rsidRPr="001C4452" w:rsidRDefault="001C4452" w:rsidP="001C4452">
      <w:pPr>
        <w:rPr>
          <w:rFonts w:hint="eastAsia"/>
          <w:lang w:eastAsia="zh-CN"/>
        </w:rPr>
      </w:pPr>
      <w:r w:rsidRPr="001C4452">
        <w:rPr>
          <w:lang w:eastAsia="zh-CN"/>
        </w:rPr>
        <w:t>完成本实验后，学生应当能够：</w:t>
      </w:r>
    </w:p>
    <w:p w14:paraId="2539F9D9" w14:textId="77777777" w:rsidR="001C4452" w:rsidRPr="001C4452" w:rsidRDefault="001C4452" w:rsidP="001C4452">
      <w:pPr>
        <w:rPr>
          <w:rFonts w:hint="eastAsia"/>
          <w:lang w:eastAsia="zh-CN"/>
        </w:rPr>
      </w:pPr>
      <w:r w:rsidRPr="001C4452">
        <w:rPr>
          <w:lang w:eastAsia="zh-CN"/>
        </w:rPr>
        <w:t>1 独立安装 TRAE IDE（或 Qoder / CodeBuddy/Cursor），完成中文界面、登录、主题配置；</w:t>
      </w:r>
    </w:p>
    <w:p w14:paraId="3C32BB8B" w14:textId="77777777" w:rsidR="001C4452" w:rsidRPr="001C4452" w:rsidRDefault="001C4452" w:rsidP="001C4452">
      <w:pPr>
        <w:rPr>
          <w:rFonts w:hint="eastAsia"/>
          <w:lang w:eastAsia="zh-CN"/>
        </w:rPr>
      </w:pPr>
      <w:r w:rsidRPr="001C4452">
        <w:rPr>
          <w:lang w:eastAsia="zh-CN"/>
        </w:rPr>
        <w:t>2 用 Anaconda 或系统 Python 搭好 ≥ 3.10 的 Python 环境，验证 pip / node / git 三件套；</w:t>
      </w:r>
    </w:p>
    <w:p w14:paraId="0151A8CE" w14:textId="77777777" w:rsidR="001C4452" w:rsidRPr="001C4452" w:rsidRDefault="001C4452" w:rsidP="001C4452">
      <w:pPr>
        <w:rPr>
          <w:rFonts w:hint="eastAsia"/>
          <w:lang w:eastAsia="zh-CN"/>
        </w:rPr>
      </w:pPr>
      <w:r w:rsidRPr="001C4452">
        <w:rPr>
          <w:lang w:eastAsia="zh-CN"/>
        </w:rPr>
        <w:t>3 区分 TRAE 的 IDE / Chat / Builder / SOLO 四种模式并熟练切换；</w:t>
      </w:r>
    </w:p>
    <w:p w14:paraId="34C58A21" w14:textId="77777777" w:rsidR="001C4452" w:rsidRPr="001C4452" w:rsidRDefault="001C4452" w:rsidP="001C4452">
      <w:pPr>
        <w:rPr>
          <w:rFonts w:hint="eastAsia"/>
          <w:lang w:eastAsia="zh-CN"/>
        </w:rPr>
      </w:pPr>
      <w:r w:rsidRPr="001C4452">
        <w:rPr>
          <w:lang w:eastAsia="zh-CN"/>
        </w:rPr>
        <w:t>4 用 Builder 模式 一句话生成贪吃蛇网页，验证 IDE-AI 闭环；</w:t>
      </w:r>
    </w:p>
    <w:p w14:paraId="1950DCAC" w14:textId="77777777" w:rsidR="001C4452" w:rsidRPr="001C4452" w:rsidRDefault="001C4452" w:rsidP="001C4452">
      <w:pPr>
        <w:rPr>
          <w:rFonts w:hint="eastAsia"/>
          <w:lang w:eastAsia="zh-CN"/>
        </w:rPr>
      </w:pPr>
      <w:r w:rsidRPr="001C4452">
        <w:rPr>
          <w:lang w:eastAsia="zh-CN"/>
        </w:rPr>
        <w:t>5 在 TRAE 中创建 AI 论文解读智能体 并解读 PDF；</w:t>
      </w:r>
    </w:p>
    <w:p w14:paraId="4E2E78CE" w14:textId="77777777" w:rsidR="001C4452" w:rsidRPr="001C4452" w:rsidRDefault="001C4452" w:rsidP="001C4452">
      <w:pPr>
        <w:rPr>
          <w:rFonts w:hint="eastAsia"/>
          <w:lang w:eastAsia="zh-CN"/>
        </w:rPr>
      </w:pPr>
      <w:r w:rsidRPr="001C4452">
        <w:rPr>
          <w:lang w:eastAsia="zh-CN"/>
        </w:rPr>
        <w:t>6 用 TRAE 完成 Excel 多文件合并 与 业绩预测（SARIMA / LSTM）。</w:t>
      </w:r>
    </w:p>
    <w:p w14:paraId="5A8FCB7A" w14:textId="77777777" w:rsidR="00F07A8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实验环境</w:t>
      </w:r>
    </w:p>
    <w:p w14:paraId="518661C6" w14:textId="5FAE33A3" w:rsidR="00F07A8B" w:rsidRDefault="00A25800">
      <w:pPr>
        <w:rPr>
          <w:rFonts w:hint="eastAsia"/>
          <w:lang w:eastAsia="zh-CN"/>
        </w:rPr>
      </w:pPr>
      <w:r w:rsidRPr="00A25800">
        <w:rPr>
          <w:noProof/>
          <w:lang w:eastAsia="zh-CN"/>
        </w:rPr>
        <w:drawing>
          <wp:inline distT="0" distB="0" distL="0" distR="0" wp14:anchorId="38FFCC7B" wp14:editId="48546379">
            <wp:extent cx="5467631" cy="2540131"/>
            <wp:effectExtent l="0" t="0" r="0" b="0"/>
            <wp:docPr id="1071039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9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DAF9" w14:textId="77777777" w:rsidR="00F07A8B" w:rsidRDefault="00000000">
      <w:pPr>
        <w:pStyle w:val="1"/>
        <w:rPr>
          <w:lang w:eastAsia="zh-CN"/>
        </w:rPr>
      </w:pPr>
      <w:r>
        <w:rPr>
          <w:lang w:eastAsia="zh-CN"/>
        </w:rPr>
        <w:t>实验步骤</w:t>
      </w:r>
    </w:p>
    <w:p w14:paraId="641A4777" w14:textId="6040D57D" w:rsidR="00F07A8B" w:rsidRPr="001C4452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</w:t>
      </w:r>
      <w:r w:rsidR="001C4452">
        <w:rPr>
          <w:rFonts w:ascii="宋体" w:eastAsia="宋体" w:hAnsi="宋体" w:hint="eastAsia"/>
          <w:lang w:eastAsia="zh-CN"/>
        </w:rPr>
        <w:t>TRAE环境的安装配置</w:t>
      </w:r>
    </w:p>
    <w:p w14:paraId="5F34853B" w14:textId="71E3D6A9" w:rsidR="00F07A8B" w:rsidRDefault="00620B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从官网安装TRAE，利用TRAE配置开发环境，并检查，确保环境成功安装。</w:t>
      </w:r>
    </w:p>
    <w:p w14:paraId="7670BB66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在 Builder 模式（Ctrl + U）输入 下列提示词：</w:t>
      </w:r>
    </w:p>
    <w:p w14:paraId="5DD22453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请检测当前开发环境是否满足课程要求，输出表格： 检测项 | 要求版本 | 当前状态 | 修复建议 检测项</w:t>
      </w:r>
    </w:p>
    <w:p w14:paraId="046E9D9F" w14:textId="195BC87D" w:rsid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至少包含：Python(≥3.10) / pip / Node.js(≥v20) / npm / Git / Flask / pandas / openpyxl / pypdf。 有缺失请给出Windows 一键安装命令。</w:t>
      </w:r>
    </w:p>
    <w:p w14:paraId="6F7D17C8" w14:textId="6E17D9FC" w:rsidR="00620B4E" w:rsidRDefault="00620B4E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3719A1C1" wp14:editId="3B65D032">
            <wp:extent cx="2609850" cy="3580864"/>
            <wp:effectExtent l="0" t="0" r="0" b="635"/>
            <wp:docPr id="1141457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580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674815B7" wp14:editId="39832B54">
            <wp:extent cx="2806700" cy="3602990"/>
            <wp:effectExtent l="0" t="0" r="0" b="0"/>
            <wp:docPr id="20511679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360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822F0" w14:textId="3053587F" w:rsidR="00F07A8B" w:rsidRDefault="00000000">
      <w:pPr>
        <w:pStyle w:val="21"/>
        <w:rPr>
          <w:lang w:eastAsia="zh-CN"/>
        </w:rPr>
      </w:pPr>
      <w:r>
        <w:rPr>
          <w:lang w:eastAsia="zh-CN"/>
        </w:rPr>
        <w:t>步</w:t>
      </w:r>
      <w:r>
        <w:rPr>
          <w:rFonts w:ascii="微软雅黑" w:eastAsia="微软雅黑" w:hAnsi="微软雅黑" w:cs="微软雅黑" w:hint="eastAsia"/>
          <w:lang w:eastAsia="zh-CN"/>
        </w:rPr>
        <w:t>骤</w:t>
      </w:r>
      <w:r>
        <w:rPr>
          <w:lang w:eastAsia="zh-CN"/>
        </w:rPr>
        <w:t>2</w:t>
      </w:r>
      <w:r>
        <w:rPr>
          <w:lang w:eastAsia="zh-CN"/>
        </w:rPr>
        <w:t>：</w:t>
      </w:r>
      <w:r w:rsidR="00620B4E" w:rsidRPr="00620B4E">
        <w:rPr>
          <w:rFonts w:ascii="微软雅黑" w:eastAsia="微软雅黑" w:hAnsi="微软雅黑" w:cs="微软雅黑" w:hint="eastAsia"/>
          <w:lang w:eastAsia="zh-CN"/>
        </w:rPr>
        <w:t>贪</w:t>
      </w:r>
      <w:r w:rsidR="00620B4E" w:rsidRPr="00620B4E">
        <w:rPr>
          <w:rFonts w:ascii="MS Gothic" w:eastAsia="MS Gothic" w:hAnsi="MS Gothic" w:cs="MS Gothic" w:hint="eastAsia"/>
          <w:lang w:eastAsia="zh-CN"/>
        </w:rPr>
        <w:t>吃蛇网</w:t>
      </w:r>
      <w:r w:rsidR="00620B4E" w:rsidRPr="00620B4E">
        <w:rPr>
          <w:rFonts w:ascii="微软雅黑" w:eastAsia="微软雅黑" w:hAnsi="微软雅黑" w:cs="微软雅黑" w:hint="eastAsia"/>
          <w:lang w:eastAsia="zh-CN"/>
        </w:rPr>
        <w:t>页实验</w:t>
      </w:r>
    </w:p>
    <w:p w14:paraId="034B62DC" w14:textId="3E731A7F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按 Ctrl + U 切换到 Builder 模式，输入下列提示词：</w:t>
      </w:r>
    </w:p>
    <w:p w14:paraId="7E1C3D14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做一个 HTML 贪吃蛇游戏单文件 index.html，要求：</w:t>
      </w:r>
    </w:p>
    <w:p w14:paraId="1C601A16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1. 纯 HTML+CSS+ 原生 JS，不引入第三方库；</w:t>
      </w:r>
    </w:p>
    <w:p w14:paraId="735FF861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2. 画布 600×600，蛇头蓝、身体绿、食物红；</w:t>
      </w:r>
    </w:p>
    <w:p w14:paraId="43C89B72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3. 方向键控制方向，吃到食物分数 +1；</w:t>
      </w:r>
    </w:p>
    <w:p w14:paraId="02004826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4. 撞墙/ 撞身体游戏结束，弹” 再来一局” 按钮；</w:t>
      </w:r>
    </w:p>
    <w:p w14:paraId="5FDC8436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5. 顶部显示当前分数与最高分（localStorage）。</w:t>
      </w:r>
    </w:p>
    <w:p w14:paraId="2A61BC70" w14:textId="77777777" w:rsidR="00A25800" w:rsidRDefault="00A25800" w:rsidP="00A25800">
      <w:pPr>
        <w:rPr>
          <w:rFonts w:hint="eastAsia"/>
          <w:lang w:eastAsia="zh-CN"/>
        </w:rPr>
      </w:pPr>
      <w:r w:rsidRPr="00A25800">
        <w:rPr>
          <w:lang w:eastAsia="zh-CN"/>
        </w:rPr>
        <w:t>做完后双击 index.html 验证。</w:t>
      </w:r>
    </w:p>
    <w:p w14:paraId="709150B6" w14:textId="3B7C4B4E" w:rsidR="00F07A8B" w:rsidRDefault="00A25800" w:rsidP="00A25800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5CFE1B4" wp14:editId="53477735">
            <wp:extent cx="3730433" cy="2583712"/>
            <wp:effectExtent l="0" t="0" r="3810" b="7620"/>
            <wp:docPr id="21032951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353" cy="2589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D25C51" w14:textId="325B99FD" w:rsidR="00F07A8B" w:rsidRDefault="00A25800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07B2543" wp14:editId="3F8145B4">
            <wp:extent cx="3719705" cy="3997842"/>
            <wp:effectExtent l="0" t="0" r="0" b="3175"/>
            <wp:docPr id="924212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621" cy="400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F6F32" w14:textId="7C68DE8B" w:rsidR="00A25800" w:rsidRDefault="00A25800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7D808D57" wp14:editId="3AC7F563">
            <wp:extent cx="5624624" cy="3360040"/>
            <wp:effectExtent l="0" t="0" r="0" b="0"/>
            <wp:docPr id="6425906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154" cy="3363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10E64" w14:textId="6EDEE958" w:rsidR="00A25800" w:rsidRPr="00A25800" w:rsidRDefault="00A25800" w:rsidP="00A25800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A2580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A25800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3</w:t>
      </w:r>
      <w:r w:rsidRPr="00A2580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A25800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创</w:t>
      </w:r>
      <w:r w:rsidRPr="00A25800">
        <w:rPr>
          <w:rFonts w:ascii="MS Gothic" w:eastAsia="MS Gothic" w:hAnsi="MS Gothic" w:cs="MS Gothic" w:hint="eastAsia"/>
          <w:b/>
          <w:bCs/>
          <w:color w:val="4F81BD" w:themeColor="accent1"/>
          <w:sz w:val="26"/>
          <w:szCs w:val="26"/>
          <w:lang w:eastAsia="zh-CN"/>
        </w:rPr>
        <w:t>建</w:t>
      </w:r>
      <w:r w:rsidRPr="00A2580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 AI </w:t>
      </w:r>
      <w:r w:rsidRPr="00A25800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论</w:t>
      </w:r>
      <w:r w:rsidRPr="00A25800">
        <w:rPr>
          <w:rFonts w:ascii="MS Gothic" w:eastAsia="MS Gothic" w:hAnsi="MS Gothic" w:cs="MS Gothic" w:hint="eastAsia"/>
          <w:b/>
          <w:bCs/>
          <w:color w:val="4F81BD" w:themeColor="accent1"/>
          <w:sz w:val="26"/>
          <w:szCs w:val="26"/>
          <w:lang w:eastAsia="zh-CN"/>
        </w:rPr>
        <w:t>文解</w:t>
      </w:r>
      <w:r w:rsidRPr="00A25800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读</w:t>
      </w:r>
      <w:r w:rsidRPr="00A25800">
        <w:rPr>
          <w:rFonts w:ascii="MS Gothic" w:eastAsia="MS Gothic" w:hAnsi="MS Gothic" w:cs="MS Gothic" w:hint="eastAsia"/>
          <w:b/>
          <w:bCs/>
          <w:color w:val="4F81BD" w:themeColor="accent1"/>
          <w:sz w:val="26"/>
          <w:szCs w:val="26"/>
          <w:lang w:eastAsia="zh-CN"/>
        </w:rPr>
        <w:t>智能体</w:t>
      </w:r>
    </w:p>
    <w:p w14:paraId="7D7E1CA5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聊天框右上角 → 设置 → 智能体 → 创建：</w:t>
      </w:r>
    </w:p>
    <w:p w14:paraId="6A1DE997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• 名称：AI 论文解读助手</w:t>
      </w:r>
    </w:p>
    <w:p w14:paraId="1897253E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• 工具：勾选文件读取、代码执行、网络访问</w:t>
      </w:r>
    </w:p>
    <w:p w14:paraId="797C77C3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• 系统提示词：</w:t>
      </w:r>
    </w:p>
    <w:p w14:paraId="370B758B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你是资深的银行业 / 金融科技领域学术论文解读助手。</w:t>
      </w:r>
    </w:p>
    <w:p w14:paraId="4DA91928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用户拖入 PDF 后，按下列结构输出 Markdown 报告：</w:t>
      </w:r>
    </w:p>
    <w:p w14:paraId="6B36EE31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一、论文基本信息（标题/ 作者/ 期刊/ 年份/DOI）</w:t>
      </w:r>
    </w:p>
    <w:p w14:paraId="355CC5C3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二、研究问题与背景（≤200 字）</w:t>
      </w:r>
    </w:p>
    <w:p w14:paraId="431B9C56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三、方法论（数据集/ 模型/ 实验设计）</w:t>
      </w:r>
    </w:p>
    <w:p w14:paraId="1549688F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四、核心发现（≤5 条）</w:t>
      </w:r>
    </w:p>
    <w:p w14:paraId="3C3CFD35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lastRenderedPageBreak/>
        <w:t>五、术语速查表（5–10 个英文术语 + 中文解释）</w:t>
      </w:r>
    </w:p>
    <w:p w14:paraId="0ACAAA22" w14:textId="77777777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六、可复现性评估（数据/ 代码/ 难度 1–5）</w:t>
      </w:r>
    </w:p>
    <w:p w14:paraId="41F7D51A" w14:textId="0D50C144" w:rsidR="00A25800" w:rsidRP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注意：英文论文关键概念中英对照；不得编造数据；首次运行如缺 pypdf 等pdf 处理工具请提示用户并为用户自动安装</w:t>
      </w:r>
    </w:p>
    <w:p w14:paraId="0F9E173C" w14:textId="6E12F8C9" w:rsidR="00A25800" w:rsidRDefault="00A25800" w:rsidP="00A25800">
      <w:pPr>
        <w:rPr>
          <w:rFonts w:hint="eastAsia"/>
          <w:lang w:eastAsia="zh-CN"/>
        </w:rPr>
      </w:pPr>
      <w:r w:rsidRPr="00A25800">
        <w:rPr>
          <w:rFonts w:hint="eastAsia"/>
          <w:lang w:eastAsia="zh-CN"/>
        </w:rPr>
        <w:t>生成上述智能体后的使用：从知网下载论文（也可在图书馆英文文献库 外文数据库- 图书馆 下载感兴趣的英文论文） → PDF 拖入对话框 → 选中本智能体 → 输入” 解读一下”。</w:t>
      </w:r>
    </w:p>
    <w:p w14:paraId="4878C144" w14:textId="4BCBEAFC" w:rsidR="00B9167B" w:rsidRDefault="00B9167B" w:rsidP="00A25800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4DEA2F2F" wp14:editId="0439DCAA">
            <wp:extent cx="3663950" cy="2615565"/>
            <wp:effectExtent l="0" t="0" r="0" b="0"/>
            <wp:docPr id="7611530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09A868CE" wp14:editId="635B4EE1">
            <wp:extent cx="3792220" cy="2268220"/>
            <wp:effectExtent l="0" t="0" r="0" b="0"/>
            <wp:docPr id="6110413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167B">
        <w:rPr>
          <w:noProof/>
          <w:lang w:eastAsia="zh-CN"/>
        </w:rPr>
        <w:lastRenderedPageBreak/>
        <w:drawing>
          <wp:inline distT="0" distB="0" distL="0" distR="0" wp14:anchorId="69029D36" wp14:editId="3E714A5B">
            <wp:extent cx="3392824" cy="5901070"/>
            <wp:effectExtent l="0" t="0" r="0" b="4445"/>
            <wp:docPr id="637219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9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5511" cy="59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B5F6" w14:textId="77777777" w:rsidR="00B9167B" w:rsidRDefault="00B9167B" w:rsidP="00A25800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ABD211B" wp14:editId="1C7D857D">
            <wp:extent cx="3310255" cy="3072765"/>
            <wp:effectExtent l="0" t="0" r="4445" b="0"/>
            <wp:docPr id="17579592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307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F9953" w14:textId="590C9836" w:rsidR="00B9167B" w:rsidRDefault="00B9167B" w:rsidP="00A25800">
      <w:pPr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A2580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A25800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3</w:t>
      </w:r>
      <w:r w:rsidRPr="00A2580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B9167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Excel </w:t>
      </w:r>
      <w:r w:rsidRPr="00B9167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多文件合并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&amp;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业绩数据预测</w:t>
      </w:r>
    </w:p>
    <w:p w14:paraId="12F2E62C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第一步（数据准备提示词）：</w:t>
      </w:r>
    </w:p>
    <w:p w14:paraId="0B74F33D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请为后续 Excel 整合任务做准备：</w:t>
      </w:r>
    </w:p>
    <w:p w14:paraId="54C7B2E9" w14:textId="3FB9D4F1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1. 检查” 原始数据” 文件夹是否存在；不存在则自动创建一组 ≥5 张表的模拟数据 （每张 ≥50 行，列名故意 1–2 处不一致便于练手）；</w:t>
      </w:r>
    </w:p>
    <w:p w14:paraId="0C2770A9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2. 列出所有文件的编码 / 列名 / 样例 / 数据类型；</w:t>
      </w:r>
    </w:p>
    <w:p w14:paraId="6019B8F7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3. 输出准备报告，明确合并可行性与最佳方案。本步骤只做准备，不做合并。</w:t>
      </w:r>
    </w:p>
    <w:p w14:paraId="55D9D710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第二步（执行合并提示词）：</w:t>
      </w:r>
    </w:p>
    <w:p w14:paraId="211C59E8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基于上一步的准备报告：</w:t>
      </w:r>
    </w:p>
    <w:p w14:paraId="57B1CBA2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1. 用 pandas 读入” 原始数据” 中所有 .xlsx/.csv；</w:t>
      </w:r>
    </w:p>
    <w:p w14:paraId="5ADDE216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2. 列名归一化（大小写统一、去空格、中英文映射）；</w:t>
      </w:r>
    </w:p>
    <w:p w14:paraId="0D3756D6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3. concat 后基于” 客户ID + 交易日期” 去重；</w:t>
      </w:r>
    </w:p>
    <w:p w14:paraId="4583F1E6" w14:textId="78A00592" w:rsidR="00B9167B" w:rsidRDefault="00B9167B" w:rsidP="00A25800">
      <w:pPr>
        <w:rPr>
          <w:rFonts w:hint="eastAsia"/>
          <w:lang w:eastAsia="zh-CN"/>
        </w:rPr>
      </w:pPr>
      <w:r w:rsidRPr="00B9167B">
        <w:rPr>
          <w:lang w:eastAsia="zh-CN"/>
        </w:rPr>
        <w:lastRenderedPageBreak/>
        <w:t>4. 输出到 整合数据/merged_{ 时间戳}.xlsx，并生成 merge_log.md。</w:t>
      </w:r>
    </w:p>
    <w:p w14:paraId="369F9BBD" w14:textId="191489C4" w:rsidR="00B9167B" w:rsidRDefault="00B9167B" w:rsidP="00A258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第三步（业绩数据预测）</w:t>
      </w:r>
    </w:p>
    <w:p w14:paraId="78E408E6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请基于 data/credit_card_daily.xlsx（如不存在请先按下列规则模拟生成）：</w:t>
      </w:r>
    </w:p>
    <w:p w14:paraId="5F36587D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时间 2022-01-01 至 2024-12-31，每日一行； - 列：日期/ 消费额( 万元)/ 是否节日/ 节日名称/ 星期几； -</w:t>
      </w:r>
    </w:p>
    <w:p w14:paraId="42ED93D8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节日 ±1 天放大 1.5–2.2 倍；故意造 5% 缺失 + 1% 异常值。</w:t>
      </w:r>
    </w:p>
    <w:p w14:paraId="2F4D968B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完成业绩预测：</w:t>
      </w:r>
    </w:p>
    <w:p w14:paraId="4E951A80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1. 缺失值用前后 7 日均值填补，IQR 异常值标注但不删；</w:t>
      </w:r>
    </w:p>
    <w:p w14:paraId="49268FB1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2. EDA 三图（日时序 / 月度均值柱状 / 节日 vs 非节日箱线）→ reports/eda/； 3. SARIMA(1,1,1)(1,1,1,7)</w:t>
      </w:r>
    </w:p>
    <w:p w14:paraId="6763686B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预测未来 30 天 + 95% 置信区间；</w:t>
      </w:r>
    </w:p>
    <w:p w14:paraId="6BA9B905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4. LSTM( 窗口=14, 隐层=64, epoch=20) 对比；</w:t>
      </w:r>
    </w:p>
    <w:p w14:paraId="692BE116" w14:textId="77777777" w:rsidR="00B9167B" w:rsidRP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5. 用 RMSE / MAPE 比较，画对比折线图；</w:t>
      </w:r>
    </w:p>
    <w:p w14:paraId="4C25FFF0" w14:textId="2FD077C1" w:rsidR="00B9167B" w:rsidRDefault="00B9167B" w:rsidP="00B9167B">
      <w:pPr>
        <w:rPr>
          <w:rFonts w:hint="eastAsia"/>
          <w:lang w:eastAsia="zh-CN"/>
        </w:rPr>
      </w:pPr>
      <w:r w:rsidRPr="00B9167B">
        <w:rPr>
          <w:lang w:eastAsia="zh-CN"/>
        </w:rPr>
        <w:t>6. 生成 reports/forecast_report.md（含模型选择理由 + ≥3 条业务建议）。</w:t>
      </w:r>
    </w:p>
    <w:p w14:paraId="5B11C71D" w14:textId="30C395E4" w:rsidR="00B9167B" w:rsidRPr="00B9167B" w:rsidRDefault="003A32FA" w:rsidP="00B9167B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5027B25" wp14:editId="0C009B54">
            <wp:extent cx="2712720" cy="3157855"/>
            <wp:effectExtent l="0" t="0" r="0" b="4445"/>
            <wp:docPr id="8337970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315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7E65B365" wp14:editId="0B516A26">
            <wp:extent cx="2749550" cy="2353310"/>
            <wp:effectExtent l="0" t="0" r="0" b="8890"/>
            <wp:docPr id="8827739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4661B073" wp14:editId="4ED8345E">
            <wp:extent cx="3176270" cy="3133725"/>
            <wp:effectExtent l="0" t="0" r="5080" b="9525"/>
            <wp:docPr id="797157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7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235612C7" wp14:editId="75BEB8C7">
            <wp:extent cx="3963035" cy="1438910"/>
            <wp:effectExtent l="0" t="0" r="0" b="8890"/>
            <wp:docPr id="112208006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143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C4F30" w14:textId="1EE69991" w:rsidR="00F07A8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实验结果</w:t>
      </w:r>
    </w:p>
    <w:p w14:paraId="766E7550" w14:textId="053D6B83" w:rsidR="00F07A8B" w:rsidRDefault="003A32FA">
      <w:pPr>
        <w:rPr>
          <w:rFonts w:hint="eastAsia"/>
          <w:lang w:eastAsia="zh-CN"/>
        </w:rPr>
      </w:pPr>
      <w:r w:rsidRPr="003A32FA">
        <w:rPr>
          <w:noProof/>
          <w:lang w:eastAsia="zh-CN"/>
        </w:rPr>
        <w:drawing>
          <wp:inline distT="0" distB="0" distL="0" distR="0" wp14:anchorId="0F49893B" wp14:editId="53BBE4BA">
            <wp:extent cx="5486400" cy="5124450"/>
            <wp:effectExtent l="0" t="0" r="0" b="0"/>
            <wp:docPr id="206525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1596CE10" wp14:editId="0FE24EBE">
            <wp:extent cx="5465135" cy="1573439"/>
            <wp:effectExtent l="0" t="0" r="2540" b="8255"/>
            <wp:docPr id="13848045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64" cy="1582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97635F" w14:textId="77777777" w:rsidR="00F07A8B" w:rsidRDefault="00000000">
      <w:pPr>
        <w:pStyle w:val="1"/>
        <w:rPr>
          <w:lang w:eastAsia="zh-CN"/>
        </w:rPr>
      </w:pPr>
      <w:r>
        <w:rPr>
          <w:lang w:eastAsia="zh-CN"/>
        </w:rPr>
        <w:t>问题与解决</w:t>
      </w:r>
    </w:p>
    <w:p w14:paraId="78CBD6CD" w14:textId="2C8A088E" w:rsidR="00F07A8B" w:rsidRDefault="003A32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npm的配置遇到问题，让TRAE自查并执行修复，重启后解决问题</w:t>
      </w:r>
    </w:p>
    <w:p w14:paraId="5D1F29E2" w14:textId="35E2C205" w:rsidR="003A32FA" w:rsidRDefault="003A32FA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00AEC9BB" wp14:editId="2464461E">
            <wp:extent cx="2786380" cy="2646045"/>
            <wp:effectExtent l="0" t="0" r="0" b="1905"/>
            <wp:docPr id="12769708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C6584" w14:textId="289F5424" w:rsidR="00F07A8B" w:rsidRDefault="003A32FA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EE14DF8" wp14:editId="5471B0FA">
            <wp:extent cx="2688590" cy="2609215"/>
            <wp:effectExtent l="0" t="0" r="0" b="635"/>
            <wp:docPr id="3499602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260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CF5A48" w14:textId="77777777" w:rsidR="00F07A8B" w:rsidRDefault="00000000">
      <w:pPr>
        <w:pStyle w:val="1"/>
        <w:rPr>
          <w:lang w:eastAsia="zh-CN"/>
        </w:rPr>
      </w:pPr>
      <w:r>
        <w:rPr>
          <w:lang w:eastAsia="zh-CN"/>
        </w:rPr>
        <w:t>实验心得</w:t>
      </w:r>
    </w:p>
    <w:p w14:paraId="24E35F35" w14:textId="77777777" w:rsidR="003A32FA" w:rsidRPr="003A32FA" w:rsidRDefault="003A32FA" w:rsidP="003A32FA">
      <w:pPr>
        <w:rPr>
          <w:rFonts w:hint="eastAsia"/>
          <w:lang w:eastAsia="zh-CN"/>
        </w:rPr>
      </w:pPr>
      <w:r w:rsidRPr="003A32FA">
        <w:rPr>
          <w:lang w:eastAsia="zh-CN"/>
        </w:rPr>
        <w:t>通过本次智慧银行实验，我对AI技术在实际应用中的作用有了更深入的理解。从环境配置到后续利用TRAE调用不同工具完成</w:t>
      </w:r>
      <w:r w:rsidRPr="003A32FA">
        <w:rPr>
          <w:rFonts w:hint="eastAsia"/>
          <w:lang w:eastAsia="zh-CN"/>
        </w:rPr>
        <w:t>小游戏生成</w:t>
      </w:r>
      <w:r w:rsidRPr="003A32FA">
        <w:rPr>
          <w:lang w:eastAsia="zh-CN"/>
        </w:rPr>
        <w:t>、</w:t>
      </w:r>
      <w:r w:rsidRPr="003A32FA">
        <w:rPr>
          <w:rFonts w:hint="eastAsia"/>
          <w:lang w:eastAsia="zh-CN"/>
        </w:rPr>
        <w:t>文档解读及</w:t>
      </w:r>
      <w:r w:rsidRPr="003A32FA">
        <w:rPr>
          <w:lang w:eastAsia="zh-CN"/>
        </w:rPr>
        <w:t>数据处理，我逐步掌握了基本操作流程，也</w:t>
      </w:r>
      <w:r w:rsidRPr="003A32FA">
        <w:rPr>
          <w:rFonts w:hint="eastAsia"/>
          <w:lang w:eastAsia="zh-CN"/>
        </w:rPr>
        <w:t>对当前</w:t>
      </w:r>
      <w:r w:rsidRPr="003A32FA">
        <w:rPr>
          <w:lang w:eastAsia="zh-CN"/>
        </w:rPr>
        <w:t>AI工具</w:t>
      </w:r>
      <w:r w:rsidRPr="003A32FA">
        <w:rPr>
          <w:rFonts w:hint="eastAsia"/>
          <w:lang w:eastAsia="zh-CN"/>
        </w:rPr>
        <w:t>的了解更进了一步</w:t>
      </w:r>
      <w:r w:rsidRPr="003A32FA">
        <w:rPr>
          <w:lang w:eastAsia="zh-CN"/>
        </w:rPr>
        <w:t>。</w:t>
      </w:r>
    </w:p>
    <w:p w14:paraId="41C83105" w14:textId="77777777" w:rsidR="003A32FA" w:rsidRPr="003A32FA" w:rsidRDefault="003A32FA" w:rsidP="003A32FA">
      <w:pPr>
        <w:rPr>
          <w:rFonts w:hint="eastAsia"/>
          <w:lang w:eastAsia="zh-CN"/>
        </w:rPr>
      </w:pPr>
      <w:r w:rsidRPr="003A32FA">
        <w:rPr>
          <w:lang w:eastAsia="zh-CN"/>
        </w:rPr>
        <w:t>实验过程中，我</w:t>
      </w:r>
      <w:r w:rsidRPr="003A32FA">
        <w:rPr>
          <w:rFonts w:hint="eastAsia"/>
          <w:lang w:eastAsia="zh-CN"/>
        </w:rPr>
        <w:t>发现</w:t>
      </w:r>
      <w:r w:rsidRPr="003A32FA">
        <w:rPr>
          <w:lang w:eastAsia="zh-CN"/>
        </w:rPr>
        <w:t>提示词</w:t>
      </w:r>
      <w:r w:rsidRPr="003A32FA">
        <w:rPr>
          <w:rFonts w:hint="eastAsia"/>
          <w:lang w:eastAsia="zh-CN"/>
        </w:rPr>
        <w:t>尤为重要，</w:t>
      </w:r>
      <w:r w:rsidRPr="003A32FA">
        <w:rPr>
          <w:lang w:eastAsia="zh-CN"/>
        </w:rPr>
        <w:t>只有表达清晰、步骤明确，AI才能更准确地完成任务。本次实验涉及多个工具的协同使用，如</w:t>
      </w:r>
      <w:r w:rsidRPr="003A32FA">
        <w:rPr>
          <w:rFonts w:hint="eastAsia"/>
          <w:lang w:eastAsia="zh-CN"/>
        </w:rPr>
        <w:t>浏览器和</w:t>
      </w:r>
      <w:r w:rsidRPr="003A32FA">
        <w:rPr>
          <w:lang w:eastAsia="zh-CN"/>
        </w:rPr>
        <w:t>Excel、Word</w:t>
      </w:r>
      <w:r w:rsidRPr="003A32FA">
        <w:rPr>
          <w:rFonts w:hint="eastAsia"/>
          <w:lang w:eastAsia="zh-CN"/>
        </w:rPr>
        <w:t>的</w:t>
      </w:r>
      <w:r w:rsidRPr="003A32FA">
        <w:rPr>
          <w:lang w:eastAsia="zh-CN"/>
        </w:rPr>
        <w:t>操</w:t>
      </w:r>
      <w:r w:rsidRPr="003A32FA">
        <w:rPr>
          <w:lang w:eastAsia="zh-CN"/>
        </w:rPr>
        <w:lastRenderedPageBreak/>
        <w:t>作等，我认识到AI不仅可以辅助学习，还能够在实际工作中提高效率</w:t>
      </w:r>
      <w:r w:rsidRPr="003A32FA">
        <w:rPr>
          <w:rFonts w:hint="eastAsia"/>
          <w:lang w:eastAsia="zh-CN"/>
        </w:rPr>
        <w:t>并</w:t>
      </w:r>
      <w:r w:rsidRPr="003A32FA">
        <w:rPr>
          <w:lang w:eastAsia="zh-CN"/>
        </w:rPr>
        <w:t>完成较为复杂的任务。</w:t>
      </w:r>
    </w:p>
    <w:p w14:paraId="380D7292" w14:textId="77777777" w:rsidR="003A32FA" w:rsidRPr="003A32FA" w:rsidRDefault="003A32FA" w:rsidP="003A32FA">
      <w:pPr>
        <w:rPr>
          <w:rFonts w:hint="eastAsia"/>
          <w:lang w:eastAsia="zh-CN"/>
        </w:rPr>
      </w:pPr>
      <w:r w:rsidRPr="003A32FA">
        <w:rPr>
          <w:lang w:eastAsia="zh-CN"/>
        </w:rPr>
        <w:t>我</w:t>
      </w:r>
      <w:r w:rsidRPr="003A32FA">
        <w:rPr>
          <w:rFonts w:hint="eastAsia"/>
          <w:lang w:eastAsia="zh-CN"/>
        </w:rPr>
        <w:t>不仅学习了新的AI工具，</w:t>
      </w:r>
      <w:r w:rsidRPr="003A32FA">
        <w:rPr>
          <w:lang w:eastAsia="zh-CN"/>
        </w:rPr>
        <w:t>也提升了自己解决问题的能力。在遇到操作</w:t>
      </w:r>
      <w:r w:rsidRPr="003A32FA">
        <w:rPr>
          <w:rFonts w:hint="eastAsia"/>
          <w:lang w:eastAsia="zh-CN"/>
        </w:rPr>
        <w:t>问题</w:t>
      </w:r>
      <w:r w:rsidRPr="003A32FA">
        <w:rPr>
          <w:lang w:eastAsia="zh-CN"/>
        </w:rPr>
        <w:t>时，能够结合讲义内容进行检查和调整</w:t>
      </w:r>
      <w:r w:rsidRPr="003A32FA">
        <w:rPr>
          <w:rFonts w:hint="eastAsia"/>
          <w:lang w:eastAsia="zh-CN"/>
        </w:rPr>
        <w:t>，或在网络上搜索有关帖子并进行学习</w:t>
      </w:r>
      <w:r w:rsidRPr="003A32FA">
        <w:rPr>
          <w:lang w:eastAsia="zh-CN"/>
        </w:rPr>
        <w:t>，从而逐步完成实验任务。</w:t>
      </w:r>
    </w:p>
    <w:p w14:paraId="23B2CA7B" w14:textId="1773EA9C" w:rsidR="00F07A8B" w:rsidRDefault="003A32FA">
      <w:pPr>
        <w:rPr>
          <w:lang w:eastAsia="zh-CN"/>
        </w:rPr>
      </w:pPr>
      <w:r w:rsidRPr="003A32FA">
        <w:rPr>
          <w:lang w:eastAsia="zh-CN"/>
        </w:rPr>
        <w:t>本次实验增强了我对</w:t>
      </w:r>
      <w:r w:rsidRPr="003A32FA">
        <w:rPr>
          <w:rFonts w:hint="eastAsia"/>
          <w:lang w:eastAsia="zh-CN"/>
        </w:rPr>
        <w:t>AI</w:t>
      </w:r>
      <w:r w:rsidRPr="003A32FA">
        <w:rPr>
          <w:lang w:eastAsia="zh-CN"/>
        </w:rPr>
        <w:t>应用场景的认识，也让我意识到，在未来学习和工作中，熟练使用AI工具将具有重要意义</w:t>
      </w:r>
      <w:r w:rsidRPr="003A32FA">
        <w:rPr>
          <w:rFonts w:hint="eastAsia"/>
          <w:lang w:eastAsia="zh-CN"/>
        </w:rPr>
        <w:t>，AI正逐渐取代人类的工作内容，但如何正确使用AI、让AI成为工作的助力而非主力，仍是当今重要议题</w:t>
      </w:r>
      <w:r w:rsidRPr="003A32FA">
        <w:rPr>
          <w:lang w:eastAsia="zh-CN"/>
        </w:rPr>
        <w:t>。</w:t>
      </w:r>
    </w:p>
    <w:p w14:paraId="20229FDF" w14:textId="15BEED08" w:rsidR="00F32DC9" w:rsidRPr="003A32FA" w:rsidRDefault="00F32DC9">
      <w:pPr>
        <w:rPr>
          <w:rFonts w:hint="eastAsia"/>
          <w:lang w:eastAsia="zh-CN"/>
        </w:rPr>
      </w:pPr>
      <w:hyperlink r:id="rId26" w:history="1">
        <w:r w:rsidRPr="00F32DC9">
          <w:rPr>
            <w:rStyle w:val="aff9"/>
            <w:lang w:eastAsia="zh-CN"/>
          </w:rPr>
          <w:t>https://cnb.cool/Sandrone.nrb/Experiment/-/tree/main/%E5%AE%9E%E9%AA%8C%E4%B8%80</w:t>
        </w:r>
      </w:hyperlink>
    </w:p>
    <w:sectPr w:rsidR="00F32DC9" w:rsidRPr="003A32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1B4D9" w14:textId="77777777" w:rsidR="00164FFC" w:rsidRDefault="00164FFC" w:rsidP="001C44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827BCC" w14:textId="77777777" w:rsidR="00164FFC" w:rsidRDefault="00164FFC" w:rsidP="001C44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AE64" w14:textId="77777777" w:rsidR="00164FFC" w:rsidRDefault="00164FFC" w:rsidP="001C44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769B19" w14:textId="77777777" w:rsidR="00164FFC" w:rsidRDefault="00164FFC" w:rsidP="001C44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162510">
    <w:abstractNumId w:val="8"/>
  </w:num>
  <w:num w:numId="2" w16cid:durableId="1588462598">
    <w:abstractNumId w:val="6"/>
  </w:num>
  <w:num w:numId="3" w16cid:durableId="500782639">
    <w:abstractNumId w:val="5"/>
  </w:num>
  <w:num w:numId="4" w16cid:durableId="418648219">
    <w:abstractNumId w:val="4"/>
  </w:num>
  <w:num w:numId="5" w16cid:durableId="188682804">
    <w:abstractNumId w:val="7"/>
  </w:num>
  <w:num w:numId="6" w16cid:durableId="1254362079">
    <w:abstractNumId w:val="3"/>
  </w:num>
  <w:num w:numId="7" w16cid:durableId="1064985590">
    <w:abstractNumId w:val="2"/>
  </w:num>
  <w:num w:numId="8" w16cid:durableId="130947625">
    <w:abstractNumId w:val="1"/>
  </w:num>
  <w:num w:numId="9" w16cid:durableId="115560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69C"/>
    <w:rsid w:val="00147D5D"/>
    <w:rsid w:val="0015074B"/>
    <w:rsid w:val="00164FFC"/>
    <w:rsid w:val="001C4452"/>
    <w:rsid w:val="0029639D"/>
    <w:rsid w:val="00326F90"/>
    <w:rsid w:val="003A32FA"/>
    <w:rsid w:val="004510A0"/>
    <w:rsid w:val="005C427D"/>
    <w:rsid w:val="00620B4E"/>
    <w:rsid w:val="006E541E"/>
    <w:rsid w:val="009C5C02"/>
    <w:rsid w:val="00A25800"/>
    <w:rsid w:val="00AA1D8D"/>
    <w:rsid w:val="00B2631B"/>
    <w:rsid w:val="00B47730"/>
    <w:rsid w:val="00B9167B"/>
    <w:rsid w:val="00C25DD9"/>
    <w:rsid w:val="00CB0664"/>
    <w:rsid w:val="00D33EF2"/>
    <w:rsid w:val="00F07A8B"/>
    <w:rsid w:val="00F32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620C4B"/>
  <w14:defaultImageDpi w14:val="300"/>
  <w15:docId w15:val="{4CA59DD6-CBB8-4224-B02B-46928E0E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25800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32DC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32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nb.cool/Sandrone.nrb/Experiment/-/tree/main/%E5%AE%9E%E9%AA%8C%E4%B8%80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1226</Words>
  <Characters>1596</Characters>
  <Application>Microsoft Office Word</Application>
  <DocSecurity>0</DocSecurity>
  <Lines>79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可儿 王</cp:lastModifiedBy>
  <cp:revision>2</cp:revision>
  <dcterms:created xsi:type="dcterms:W3CDTF">2026-06-24T11:21:00Z</dcterms:created>
  <dcterms:modified xsi:type="dcterms:W3CDTF">2026-06-26T04:39:00Z</dcterms:modified>
  <cp:category/>
</cp:coreProperties>
</file>