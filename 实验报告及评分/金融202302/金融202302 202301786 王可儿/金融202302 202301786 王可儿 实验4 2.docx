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A0EF" w14:textId="39BAA20B" w:rsidR="002C019D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智慧银行实验教程</w:t>
      </w:r>
      <w:r>
        <w:rPr>
          <w:lang w:eastAsia="zh-CN"/>
        </w:rPr>
        <w:br/>
      </w:r>
      <w:r>
        <w:rPr>
          <w:lang w:eastAsia="zh-CN"/>
        </w:rPr>
        <w:t>实验</w:t>
      </w:r>
      <w:r w:rsidR="00A042C3">
        <w:rPr>
          <w:rFonts w:eastAsia="宋体" w:hint="eastAsia"/>
          <w:lang w:eastAsia="zh-CN"/>
        </w:rPr>
        <w:t>4</w:t>
      </w:r>
      <w:r>
        <w:rPr>
          <w:lang w:eastAsia="zh-CN"/>
        </w:rPr>
        <w:t>：</w:t>
      </w:r>
      <w:r w:rsidR="00A042C3" w:rsidRPr="00A042C3">
        <w:rPr>
          <w:lang w:eastAsia="zh-CN"/>
        </w:rPr>
        <w:t xml:space="preserve">BMAD </w:t>
      </w:r>
      <w:r w:rsidR="00A042C3" w:rsidRPr="00A042C3">
        <w:rPr>
          <w:rFonts w:ascii="微软雅黑" w:eastAsia="微软雅黑" w:hAnsi="微软雅黑" w:cs="微软雅黑" w:hint="eastAsia"/>
          <w:lang w:eastAsia="zh-CN"/>
        </w:rPr>
        <w:t>驱动银</w:t>
      </w:r>
      <w:r w:rsidR="00A042C3" w:rsidRPr="00A042C3">
        <w:rPr>
          <w:rFonts w:ascii="MS Gothic" w:eastAsia="MS Gothic" w:hAnsi="MS Gothic" w:cs="MS Gothic" w:hint="eastAsia"/>
          <w:lang w:eastAsia="zh-CN"/>
        </w:rPr>
        <w:t>行</w:t>
      </w:r>
      <w:r w:rsidR="00A042C3" w:rsidRPr="00A042C3">
        <w:rPr>
          <w:lang w:eastAsia="zh-CN"/>
        </w:rPr>
        <w:t xml:space="preserve"> CRM</w:t>
      </w:r>
    </w:p>
    <w:p w14:paraId="64C50FD6" w14:textId="77777777" w:rsidR="00104C62" w:rsidRDefault="00104C62" w:rsidP="00104C62">
      <w:pPr>
        <w:jc w:val="center"/>
        <w:rPr>
          <w:rFonts w:hint="eastAsia"/>
          <w:lang w:eastAsia="zh-CN"/>
        </w:rPr>
      </w:pPr>
      <w:r>
        <w:rPr>
          <w:lang w:eastAsia="zh-CN"/>
        </w:rPr>
        <w:t xml:space="preserve">姓名 </w:t>
      </w:r>
      <w:r>
        <w:rPr>
          <w:rFonts w:hint="eastAsia"/>
          <w:lang w:eastAsia="zh-CN"/>
        </w:rPr>
        <w:t>王可儿</w:t>
      </w:r>
      <w:r>
        <w:rPr>
          <w:lang w:eastAsia="zh-CN"/>
        </w:rPr>
        <w:t xml:space="preserve">   学号 </w:t>
      </w:r>
      <w:r>
        <w:rPr>
          <w:rFonts w:hint="eastAsia"/>
          <w:lang w:eastAsia="zh-CN"/>
        </w:rPr>
        <w:t>202301786</w:t>
      </w:r>
      <w:r>
        <w:rPr>
          <w:lang w:eastAsia="zh-CN"/>
        </w:rPr>
        <w:t xml:space="preserve">   班级</w:t>
      </w:r>
      <w:r>
        <w:rPr>
          <w:rFonts w:hint="eastAsia"/>
          <w:lang w:eastAsia="zh-CN"/>
        </w:rPr>
        <w:t xml:space="preserve"> 金融202302</w:t>
      </w:r>
    </w:p>
    <w:p w14:paraId="76FD65C5" w14:textId="77777777" w:rsidR="00104C62" w:rsidRDefault="00104C62" w:rsidP="00104C62">
      <w:pPr>
        <w:jc w:val="center"/>
        <w:rPr>
          <w:rFonts w:hint="eastAsia"/>
          <w:lang w:eastAsia="zh-CN"/>
        </w:rPr>
      </w:pPr>
      <w:r>
        <w:rPr>
          <w:lang w:eastAsia="zh-CN"/>
        </w:rPr>
        <w:t>日期：</w:t>
      </w:r>
      <w:r w:rsidRPr="001C4452">
        <w:rPr>
          <w:rFonts w:hint="eastAsia"/>
          <w:u w:val="thick"/>
          <w:lang w:eastAsia="zh-CN"/>
        </w:rPr>
        <w:t xml:space="preserve">  2026</w:t>
      </w:r>
      <w:r>
        <w:rPr>
          <w:rFonts w:hint="eastAsia"/>
          <w:u w:val="thick"/>
          <w:lang w:eastAsia="zh-CN"/>
        </w:rPr>
        <w:t xml:space="preserve">  </w:t>
      </w:r>
      <w:r>
        <w:rPr>
          <w:lang w:eastAsia="zh-CN"/>
        </w:rPr>
        <w:t>年</w:t>
      </w:r>
      <w:r>
        <w:rPr>
          <w:rFonts w:hint="eastAsia"/>
          <w:u w:val="thick"/>
          <w:lang w:eastAsia="zh-CN"/>
        </w:rPr>
        <w:t xml:space="preserve">   6   </w:t>
      </w:r>
      <w:r>
        <w:rPr>
          <w:lang w:eastAsia="zh-CN"/>
        </w:rPr>
        <w:t>月</w:t>
      </w:r>
      <w:r w:rsidRPr="001C4452">
        <w:rPr>
          <w:rFonts w:hint="eastAsia"/>
          <w:u w:val="thick"/>
          <w:lang w:eastAsia="zh-CN"/>
        </w:rPr>
        <w:t xml:space="preserve">  24</w:t>
      </w:r>
      <w:r>
        <w:rPr>
          <w:rFonts w:hint="eastAsia"/>
          <w:u w:val="thick"/>
          <w:lang w:eastAsia="zh-CN"/>
        </w:rPr>
        <w:t xml:space="preserve">  </w:t>
      </w:r>
      <w:r>
        <w:rPr>
          <w:lang w:eastAsia="zh-CN"/>
        </w:rPr>
        <w:t>日</w:t>
      </w:r>
    </w:p>
    <w:p w14:paraId="14BB094F" w14:textId="77777777" w:rsidR="002C019D" w:rsidRDefault="002C019D">
      <w:pPr>
        <w:rPr>
          <w:rFonts w:hint="eastAsia"/>
          <w:lang w:eastAsia="zh-CN"/>
        </w:rPr>
      </w:pPr>
    </w:p>
    <w:p w14:paraId="021CBFBE" w14:textId="77777777" w:rsidR="00A042C3" w:rsidRDefault="00000000">
      <w:pPr>
        <w:pStyle w:val="1"/>
        <w:rPr>
          <w:rFonts w:eastAsia="宋体"/>
          <w:lang w:eastAsia="zh-CN"/>
        </w:rPr>
      </w:pPr>
      <w:r>
        <w:rPr>
          <w:lang w:eastAsia="zh-CN"/>
        </w:rPr>
        <w:t>实验目的</w:t>
      </w:r>
    </w:p>
    <w:p w14:paraId="0CAEAF8F" w14:textId="25ADBB88" w:rsidR="00A042C3" w:rsidRPr="00A042C3" w:rsidRDefault="00A042C3" w:rsidP="00A042C3">
      <w:pPr>
        <w:rPr>
          <w:rFonts w:hint="eastAsia"/>
          <w:lang w:eastAsia="zh-CN"/>
        </w:rPr>
      </w:pPr>
      <w:r w:rsidRPr="00A042C3">
        <w:rPr>
          <w:lang w:eastAsia="zh-CN"/>
        </w:rPr>
        <w:t>使用BMAD（Business Manager, Architect, Developer）敏捷 AI 驱动框架，从零开始规划、设计、实现、测试并部署一个商业银行 CRM 系统，覆盖完整软件工程生命周期</w:t>
      </w:r>
    </w:p>
    <w:p w14:paraId="59248704" w14:textId="44A518A1" w:rsidR="002C019D" w:rsidRDefault="00000000">
      <w:pPr>
        <w:pStyle w:val="1"/>
        <w:rPr>
          <w:lang w:eastAsia="zh-CN"/>
        </w:rPr>
      </w:pPr>
      <w:r>
        <w:rPr>
          <w:lang w:eastAsia="zh-CN"/>
        </w:rPr>
        <w:t>实验环境</w:t>
      </w:r>
    </w:p>
    <w:p w14:paraId="209BC46C" w14:textId="6AEF35BD" w:rsidR="002C019D" w:rsidRDefault="00104C62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32A77C06" wp14:editId="40507D99">
            <wp:extent cx="5468620" cy="2542540"/>
            <wp:effectExtent l="0" t="0" r="0" b="0"/>
            <wp:docPr id="1421731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254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CB31C3" w14:textId="77777777" w:rsidR="002C019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实验步骤</w:t>
      </w:r>
    </w:p>
    <w:p w14:paraId="1840C71B" w14:textId="7D516014" w:rsidR="002C019D" w:rsidRPr="00072C5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1</w:t>
      </w:r>
      <w:r>
        <w:rPr>
          <w:lang w:eastAsia="zh-CN"/>
        </w:rPr>
        <w:t>：</w:t>
      </w:r>
      <w:r w:rsidR="00A042C3" w:rsidRPr="00A042C3">
        <w:rPr>
          <w:rFonts w:ascii="宋体" w:eastAsia="宋体" w:hAnsi="宋体"/>
          <w:lang w:eastAsia="zh-CN"/>
        </w:rPr>
        <w:t>安装 BMAD 框架</w:t>
      </w:r>
    </w:p>
    <w:p w14:paraId="4345FC37" w14:textId="7E1535C2" w:rsidR="00072C50" w:rsidRDefault="00A042C3" w:rsidP="00072C50">
      <w:pPr>
        <w:rPr>
          <w:rFonts w:hint="eastAsia"/>
          <w:lang w:eastAsia="zh-CN"/>
        </w:rPr>
      </w:pPr>
      <w:r w:rsidRPr="00A042C3">
        <w:rPr>
          <w:lang w:eastAsia="zh-CN"/>
        </w:rPr>
        <w:t>使用的 AI IDE 没有内置 BMAD 技能，手动安装 BMAD 框架</w:t>
      </w:r>
      <w:r>
        <w:rPr>
          <w:rFonts w:hint="eastAsia"/>
          <w:lang w:eastAsia="zh-CN"/>
        </w:rPr>
        <w:t>。</w:t>
      </w:r>
    </w:p>
    <w:p w14:paraId="5DECD50F" w14:textId="5A47D298" w:rsidR="00A042C3" w:rsidRDefault="00A042C3" w:rsidP="00072C50">
      <w:pPr>
        <w:rPr>
          <w:rFonts w:hint="eastAsia"/>
          <w:lang w:eastAsia="zh-CN"/>
        </w:rPr>
      </w:pPr>
      <w:r w:rsidRPr="00A042C3">
        <w:rPr>
          <w:lang w:eastAsia="zh-CN"/>
        </w:rPr>
        <w:t>步骤 1：安装 BMAD 框架</w:t>
      </w:r>
    </w:p>
    <w:p w14:paraId="038CCD51" w14:textId="77777777" w:rsidR="00A042C3" w:rsidRPr="00A042C3" w:rsidRDefault="00A042C3" w:rsidP="00A042C3">
      <w:pPr>
        <w:rPr>
          <w:rFonts w:hint="eastAsia"/>
          <w:lang w:eastAsia="zh-CN"/>
        </w:rPr>
      </w:pPr>
      <w:r w:rsidRPr="00A042C3">
        <w:rPr>
          <w:lang w:eastAsia="zh-CN"/>
        </w:rPr>
        <w:t>在项目根目录的终端中执行：</w:t>
      </w:r>
    </w:p>
    <w:p w14:paraId="5496EECD" w14:textId="77777777" w:rsidR="00A042C3" w:rsidRPr="00A042C3" w:rsidRDefault="00A042C3" w:rsidP="00A042C3">
      <w:pPr>
        <w:rPr>
          <w:rFonts w:hint="eastAsia"/>
          <w:lang w:eastAsia="zh-CN"/>
        </w:rPr>
      </w:pPr>
      <w:proofErr w:type="spellStart"/>
      <w:r w:rsidRPr="00A042C3">
        <w:rPr>
          <w:lang w:eastAsia="zh-CN"/>
        </w:rPr>
        <w:t>npx</w:t>
      </w:r>
      <w:proofErr w:type="spellEnd"/>
      <w:r w:rsidRPr="00A042C3">
        <w:rPr>
          <w:lang w:eastAsia="zh-CN"/>
        </w:rPr>
        <w:t xml:space="preserve"> </w:t>
      </w:r>
      <w:proofErr w:type="spellStart"/>
      <w:r w:rsidRPr="00A042C3">
        <w:rPr>
          <w:lang w:eastAsia="zh-CN"/>
        </w:rPr>
        <w:t>bmad</w:t>
      </w:r>
      <w:proofErr w:type="spellEnd"/>
      <w:r w:rsidRPr="00A042C3">
        <w:rPr>
          <w:lang w:eastAsia="zh-CN"/>
        </w:rPr>
        <w:t>-method install</w:t>
      </w:r>
    </w:p>
    <w:p w14:paraId="0381F61E" w14:textId="725EDCD4" w:rsidR="00A042C3" w:rsidRDefault="00A042C3" w:rsidP="00A042C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步骤 2：验证安装</w:t>
      </w:r>
    </w:p>
    <w:p w14:paraId="263695EE" w14:textId="1901BD25" w:rsidR="00A042C3" w:rsidRDefault="00A042C3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cat _</w:t>
      </w:r>
      <w:proofErr w:type="spellStart"/>
      <w:r>
        <w:rPr>
          <w:rFonts w:hint="eastAsia"/>
          <w:lang w:eastAsia="zh-CN"/>
        </w:rPr>
        <w:t>bmad</w:t>
      </w:r>
      <w:proofErr w:type="spellEnd"/>
      <w:r>
        <w:rPr>
          <w:rFonts w:hint="eastAsia"/>
          <w:lang w:eastAsia="zh-CN"/>
        </w:rPr>
        <w:t>/_config/</w:t>
      </w:r>
      <w:proofErr w:type="spellStart"/>
      <w:r>
        <w:rPr>
          <w:rFonts w:hint="eastAsia"/>
          <w:lang w:eastAsia="zh-CN"/>
        </w:rPr>
        <w:t>manifest.yaml</w:t>
      </w:r>
      <w:proofErr w:type="spellEnd"/>
    </w:p>
    <w:p w14:paraId="00023416" w14:textId="68E8ADDE" w:rsidR="00072C50" w:rsidRDefault="00A042C3" w:rsidP="00072C50">
      <w:pPr>
        <w:jc w:val="center"/>
        <w:rPr>
          <w:rFonts w:hint="eastAsia"/>
          <w:lang w:eastAsia="zh-CN"/>
        </w:rPr>
      </w:pPr>
      <w:r w:rsidRPr="00A042C3">
        <w:rPr>
          <w:noProof/>
          <w:lang w:eastAsia="zh-CN"/>
        </w:rPr>
        <w:drawing>
          <wp:inline distT="0" distB="0" distL="0" distR="0" wp14:anchorId="4162FAB6" wp14:editId="2B0CB675">
            <wp:extent cx="2673927" cy="2805147"/>
            <wp:effectExtent l="0" t="0" r="0" b="0"/>
            <wp:docPr id="541585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85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9183" cy="281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6385" w14:textId="761E9115" w:rsidR="00A042C3" w:rsidRDefault="00A042C3" w:rsidP="00072C50">
      <w:pPr>
        <w:jc w:val="center"/>
        <w:rPr>
          <w:rFonts w:hint="eastAsia"/>
          <w:lang w:eastAsia="zh-CN"/>
        </w:rPr>
      </w:pPr>
      <w:r w:rsidRPr="00A042C3">
        <w:rPr>
          <w:noProof/>
          <w:lang w:eastAsia="zh-CN"/>
        </w:rPr>
        <w:lastRenderedPageBreak/>
        <w:drawing>
          <wp:inline distT="0" distB="0" distL="0" distR="0" wp14:anchorId="0DB0D861" wp14:editId="08D4D494">
            <wp:extent cx="2672845" cy="2576945"/>
            <wp:effectExtent l="0" t="0" r="0" b="0"/>
            <wp:docPr id="1831632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2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1731" cy="258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163F" w14:textId="447A2AAC" w:rsidR="00A042C3" w:rsidRDefault="00A042C3" w:rsidP="00072C50">
      <w:pPr>
        <w:jc w:val="center"/>
        <w:rPr>
          <w:rFonts w:hint="eastAsia"/>
          <w:lang w:eastAsia="zh-CN"/>
        </w:rPr>
      </w:pPr>
      <w:r w:rsidRPr="00A042C3">
        <w:rPr>
          <w:noProof/>
          <w:lang w:eastAsia="zh-CN"/>
        </w:rPr>
        <w:drawing>
          <wp:inline distT="0" distB="0" distL="0" distR="0" wp14:anchorId="1DC3D4D7" wp14:editId="4E0F95DC">
            <wp:extent cx="2708564" cy="2268736"/>
            <wp:effectExtent l="0" t="0" r="0" b="0"/>
            <wp:docPr id="2023475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75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7187" cy="227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F65B" w14:textId="68E772DF" w:rsidR="002C019D" w:rsidRPr="00303FFB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2</w:t>
      </w:r>
      <w:r>
        <w:rPr>
          <w:lang w:eastAsia="zh-CN"/>
        </w:rPr>
        <w:t>：</w:t>
      </w:r>
      <w:r w:rsidR="00303FFB" w:rsidRPr="00303FFB">
        <w:rPr>
          <w:rFonts w:eastAsia="宋体"/>
          <w:lang w:eastAsia="zh-CN"/>
        </w:rPr>
        <w:t>创建产品需求文档（</w:t>
      </w:r>
      <w:r w:rsidR="00303FFB" w:rsidRPr="00303FFB">
        <w:rPr>
          <w:rFonts w:eastAsia="宋体"/>
          <w:lang w:eastAsia="zh-CN"/>
        </w:rPr>
        <w:t>PRD</w:t>
      </w:r>
      <w:r w:rsidR="00303FFB" w:rsidRPr="00303FFB">
        <w:rPr>
          <w:rFonts w:eastAsia="宋体"/>
          <w:lang w:eastAsia="zh-CN"/>
        </w:rPr>
        <w:t>）</w:t>
      </w:r>
    </w:p>
    <w:p w14:paraId="25F5FCB9" w14:textId="2F9FFDE0" w:rsidR="002C019D" w:rsidRDefault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输入提示词：</w:t>
      </w:r>
    </w:p>
    <w:p w14:paraId="0C04DF66" w14:textId="77777777" w:rsidR="00303FFB" w:rsidRPr="00303FFB" w:rsidRDefault="00303FFB" w:rsidP="00303FFB">
      <w:pPr>
        <w:rPr>
          <w:rFonts w:hint="eastAsia"/>
          <w:lang w:eastAsia="zh-CN"/>
        </w:rPr>
      </w:pPr>
      <w:r w:rsidRPr="00303FFB">
        <w:rPr>
          <w:lang w:eastAsia="zh-CN"/>
        </w:rPr>
        <w:t>请为商业银行CRM系统创建PRD文档。</w:t>
      </w:r>
    </w:p>
    <w:p w14:paraId="31FB145D" w14:textId="77777777" w:rsidR="00303FFB" w:rsidRPr="00303FFB" w:rsidRDefault="00303FFB" w:rsidP="00303FFB">
      <w:pPr>
        <w:rPr>
          <w:rFonts w:hint="eastAsia"/>
          <w:lang w:eastAsia="zh-CN"/>
        </w:rPr>
      </w:pPr>
      <w:r w:rsidRPr="00303FFB">
        <w:rPr>
          <w:lang w:eastAsia="zh-CN"/>
        </w:rPr>
        <w:t>系统需要支持：客户管理、贷款申请、额度评估、</w:t>
      </w:r>
    </w:p>
    <w:p w14:paraId="0848F221" w14:textId="77777777" w:rsidR="00303FFB" w:rsidRPr="00303FFB" w:rsidRDefault="00303FFB" w:rsidP="00303FFB">
      <w:pPr>
        <w:rPr>
          <w:rFonts w:hint="eastAsia"/>
          <w:lang w:eastAsia="zh-CN"/>
        </w:rPr>
      </w:pPr>
      <w:r w:rsidRPr="00303FFB">
        <w:rPr>
          <w:lang w:eastAsia="zh-CN"/>
        </w:rPr>
        <w:t>客户等级体系（普通/白银/黄金/钻石/战略伙伴）、</w:t>
      </w:r>
    </w:p>
    <w:p w14:paraId="717D9442" w14:textId="77777777" w:rsidR="00303FFB" w:rsidRPr="00303FFB" w:rsidRDefault="00303FFB" w:rsidP="00303FFB">
      <w:pPr>
        <w:rPr>
          <w:rFonts w:hint="eastAsia"/>
          <w:lang w:eastAsia="zh-CN"/>
        </w:rPr>
      </w:pPr>
      <w:r w:rsidRPr="00303FFB">
        <w:rPr>
          <w:lang w:eastAsia="zh-CN"/>
        </w:rPr>
        <w:t>即申即贷快速审批。</w:t>
      </w:r>
    </w:p>
    <w:p w14:paraId="1C0AFB5B" w14:textId="21D3D898" w:rsidR="00072C50" w:rsidRDefault="00303FFB" w:rsidP="00072C50">
      <w:pPr>
        <w:jc w:val="center"/>
        <w:rPr>
          <w:rFonts w:hint="eastAsia"/>
          <w:lang w:eastAsia="zh-CN"/>
        </w:rPr>
      </w:pPr>
      <w:r w:rsidRPr="00303FFB">
        <w:rPr>
          <w:noProof/>
          <w:lang w:eastAsia="zh-CN"/>
        </w:rPr>
        <w:lastRenderedPageBreak/>
        <w:drawing>
          <wp:inline distT="0" distB="0" distL="0" distR="0" wp14:anchorId="57290CC5" wp14:editId="6105F719">
            <wp:extent cx="3219844" cy="3096491"/>
            <wp:effectExtent l="0" t="0" r="0" b="8890"/>
            <wp:docPr id="1450397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97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6495" cy="310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0AE4" w14:textId="1F364B1A" w:rsidR="00072C50" w:rsidRPr="00303FFB" w:rsidRDefault="00072C50" w:rsidP="00072C50">
      <w:pPr>
        <w:pStyle w:val="21"/>
        <w:rPr>
          <w:rFonts w:eastAsia="宋体"/>
          <w:lang w:eastAsia="zh-CN"/>
        </w:rPr>
      </w:pPr>
      <w:r>
        <w:rPr>
          <w:lang w:eastAsia="zh-CN"/>
        </w:rPr>
        <w:t>步骤</w:t>
      </w:r>
      <w:r>
        <w:rPr>
          <w:rFonts w:eastAsia="宋体" w:hint="eastAsia"/>
          <w:lang w:eastAsia="zh-CN"/>
        </w:rPr>
        <w:t>3</w:t>
      </w:r>
      <w:r>
        <w:rPr>
          <w:lang w:eastAsia="zh-CN"/>
        </w:rPr>
        <w:t>：</w:t>
      </w:r>
      <w:r w:rsidR="00303FFB" w:rsidRPr="00303FFB">
        <w:rPr>
          <w:rFonts w:eastAsia="宋体"/>
          <w:lang w:eastAsia="zh-CN"/>
        </w:rPr>
        <w:t>创建技术架构设计</w:t>
      </w:r>
    </w:p>
    <w:p w14:paraId="5CECA587" w14:textId="77777777" w:rsidR="00303FFB" w:rsidRPr="00303FFB" w:rsidRDefault="00303FFB" w:rsidP="00303FFB">
      <w:pPr>
        <w:rPr>
          <w:rFonts w:hint="eastAsia"/>
          <w:lang w:eastAsia="zh-CN"/>
        </w:rPr>
      </w:pPr>
      <w:r w:rsidRPr="00303FFB">
        <w:rPr>
          <w:lang w:eastAsia="zh-CN"/>
        </w:rPr>
        <w:t>/</w:t>
      </w:r>
      <w:proofErr w:type="spellStart"/>
      <w:r w:rsidRPr="00303FFB">
        <w:rPr>
          <w:lang w:eastAsia="zh-CN"/>
        </w:rPr>
        <w:t>bmad</w:t>
      </w:r>
      <w:proofErr w:type="spellEnd"/>
      <w:r w:rsidRPr="00303FFB">
        <w:rPr>
          <w:lang w:eastAsia="zh-CN"/>
        </w:rPr>
        <w:t>-create-architecture</w:t>
      </w:r>
    </w:p>
    <w:p w14:paraId="7D9725CC" w14:textId="77777777" w:rsidR="00303FFB" w:rsidRPr="00303FFB" w:rsidRDefault="00303FFB" w:rsidP="00303FFB">
      <w:pPr>
        <w:rPr>
          <w:rFonts w:hint="eastAsia"/>
          <w:lang w:eastAsia="zh-CN"/>
        </w:rPr>
      </w:pPr>
      <w:r w:rsidRPr="00303FFB">
        <w:rPr>
          <w:lang w:eastAsia="zh-CN"/>
        </w:rPr>
        <w:t>提供 PRD 文件路径作为输入，BMAD 架构师（Winston）会生成架构文档。</w:t>
      </w:r>
    </w:p>
    <w:p w14:paraId="7BA2821D" w14:textId="6528C0BF" w:rsidR="00296397" w:rsidRPr="00303FFB" w:rsidRDefault="00303FFB" w:rsidP="00296397">
      <w:pPr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417BA698" wp14:editId="754EAFFB">
            <wp:extent cx="3608708" cy="3020291"/>
            <wp:effectExtent l="0" t="0" r="0" b="8890"/>
            <wp:docPr id="15870127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08" cy="3023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84830">
        <w:rPr>
          <w:rFonts w:hint="eastAsia"/>
          <w:noProof/>
          <w:lang w:eastAsia="zh-CN"/>
        </w:rPr>
        <w:drawing>
          <wp:inline distT="0" distB="0" distL="0" distR="0" wp14:anchorId="022D7B39" wp14:editId="6E58EEE3">
            <wp:extent cx="3692941" cy="3955473"/>
            <wp:effectExtent l="0" t="0" r="3175" b="6985"/>
            <wp:docPr id="9321054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827" cy="3966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FF0D33" w14:textId="2004ABC6" w:rsidR="00296397" w:rsidRPr="00296397" w:rsidRDefault="00296397" w:rsidP="00296397">
      <w:pPr>
        <w:keepNext/>
        <w:keepLines/>
        <w:spacing w:before="200" w:after="0"/>
        <w:outlineLvl w:val="1"/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步</w:t>
      </w:r>
      <w:r w:rsidRPr="00296397">
        <w:rPr>
          <w:rFonts w:cs="微软雅黑" w:hint="eastAsia"/>
          <w:b/>
          <w:bCs/>
          <w:color w:val="4F81BD" w:themeColor="accent1"/>
          <w:sz w:val="26"/>
          <w:szCs w:val="26"/>
          <w:lang w:eastAsia="zh-CN"/>
        </w:rPr>
        <w:t>骤</w:t>
      </w:r>
      <w:r>
        <w:rPr>
          <w:rFonts w:asciiTheme="majorHAnsi" w:eastAsia="宋体" w:hAnsiTheme="majorHAnsi" w:cstheme="majorBidi" w:hint="eastAsia"/>
          <w:b/>
          <w:bCs/>
          <w:color w:val="4F81BD" w:themeColor="accent1"/>
          <w:sz w:val="26"/>
          <w:szCs w:val="26"/>
          <w:lang w:eastAsia="zh-CN"/>
        </w:rPr>
        <w:t>4</w:t>
      </w: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：</w:t>
      </w:r>
      <w:r w:rsidR="00784830" w:rsidRPr="00784830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>创建</w:t>
      </w:r>
      <w:r w:rsidR="00784830" w:rsidRPr="00784830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 xml:space="preserve"> UX </w:t>
      </w:r>
      <w:r w:rsidR="00784830" w:rsidRPr="00784830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>设计</w:t>
      </w:r>
    </w:p>
    <w:p w14:paraId="5899A051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/</w:t>
      </w:r>
      <w:proofErr w:type="spellStart"/>
      <w:r w:rsidRPr="00784830">
        <w:rPr>
          <w:lang w:eastAsia="zh-CN"/>
        </w:rPr>
        <w:t>bmad-ux</w:t>
      </w:r>
      <w:proofErr w:type="spellEnd"/>
    </w:p>
    <w:p w14:paraId="18A835EB" w14:textId="35C29C69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创建完整的 UX 设计规格。</w:t>
      </w:r>
    </w:p>
    <w:p w14:paraId="47FFC377" w14:textId="77777777" w:rsidR="00784830" w:rsidRDefault="00784830" w:rsidP="00784830">
      <w:pPr>
        <w:keepNext/>
        <w:keepLines/>
        <w:spacing w:before="200" w:after="0"/>
        <w:outlineLvl w:val="1"/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 w:rsidRPr="00784830">
        <w:rPr>
          <w:noProof/>
          <w:lang w:eastAsia="zh-CN"/>
        </w:rPr>
        <w:lastRenderedPageBreak/>
        <w:drawing>
          <wp:inline distT="0" distB="0" distL="0" distR="0" wp14:anchorId="0FCDB182" wp14:editId="26B27BF0">
            <wp:extent cx="3244444" cy="3096491"/>
            <wp:effectExtent l="0" t="0" r="0" b="8890"/>
            <wp:docPr id="433792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92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5094" cy="310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96B3" w14:textId="18F641D8" w:rsidR="00784830" w:rsidRPr="00296397" w:rsidRDefault="00784830" w:rsidP="00784830">
      <w:pPr>
        <w:keepNext/>
        <w:keepLines/>
        <w:spacing w:before="200" w:after="0"/>
        <w:outlineLvl w:val="1"/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步</w:t>
      </w:r>
      <w:r w:rsidRPr="00296397">
        <w:rPr>
          <w:rFonts w:cs="微软雅黑" w:hint="eastAsia"/>
          <w:b/>
          <w:bCs/>
          <w:color w:val="4F81BD" w:themeColor="accent1"/>
          <w:sz w:val="26"/>
          <w:szCs w:val="26"/>
          <w:lang w:eastAsia="zh-CN"/>
        </w:rPr>
        <w:t>骤</w:t>
      </w:r>
      <w:r>
        <w:rPr>
          <w:rFonts w:asciiTheme="majorHAnsi" w:eastAsia="宋体" w:hAnsiTheme="majorHAnsi" w:cstheme="majorBidi" w:hint="eastAsia"/>
          <w:b/>
          <w:bCs/>
          <w:color w:val="4F81BD" w:themeColor="accent1"/>
          <w:sz w:val="26"/>
          <w:szCs w:val="26"/>
          <w:lang w:eastAsia="zh-CN"/>
        </w:rPr>
        <w:t>5</w:t>
      </w: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：</w:t>
      </w:r>
      <w:r w:rsidRPr="00784830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>创建</w:t>
      </w:r>
      <w:r w:rsidRPr="00784830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 xml:space="preserve"> Epics </w:t>
      </w:r>
      <w:r w:rsidRPr="00784830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>和</w:t>
      </w:r>
      <w:r w:rsidRPr="00784830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 xml:space="preserve"> Stories</w:t>
      </w:r>
    </w:p>
    <w:p w14:paraId="3040C0E0" w14:textId="0506C206" w:rsidR="00784830" w:rsidRDefault="00784830" w:rsidP="007848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输入提示词：</w:t>
      </w:r>
    </w:p>
    <w:p w14:paraId="61069781" w14:textId="77777777" w:rsidR="00784830" w:rsidRDefault="00784830" w:rsidP="007848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Story 1.1: 用户注册</w:t>
      </w:r>
    </w:p>
    <w:p w14:paraId="54EF11CB" w14:textId="77777777" w:rsidR="00784830" w:rsidRDefault="00784830" w:rsidP="007848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作为一位潜在客户，</w:t>
      </w:r>
    </w:p>
    <w:p w14:paraId="728A8218" w14:textId="77777777" w:rsidR="00784830" w:rsidRDefault="00784830" w:rsidP="007848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我希望能够通过手机号注册账户，</w:t>
      </w:r>
    </w:p>
    <w:p w14:paraId="11FAE218" w14:textId="7623F510" w:rsidR="00784830" w:rsidRDefault="00784830" w:rsidP="007848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以便开始使用银行的数字化服务。</w:t>
      </w:r>
    </w:p>
    <w:p w14:paraId="60C0625F" w14:textId="77777777" w:rsidR="00784830" w:rsidRDefault="00784830" w:rsidP="007848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验收标准：</w:t>
      </w:r>
    </w:p>
    <w:p w14:paraId="4F8AC46E" w14:textId="77777777" w:rsidR="00784830" w:rsidRDefault="00784830" w:rsidP="007848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输入手机号和密码</w:t>
      </w:r>
    </w:p>
    <w:p w14:paraId="199E9BB6" w14:textId="77777777" w:rsidR="00784830" w:rsidRDefault="00784830" w:rsidP="007848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手机号格式验证</w:t>
      </w:r>
    </w:p>
    <w:p w14:paraId="74C8503C" w14:textId="77777777" w:rsidR="00784830" w:rsidRDefault="00784830" w:rsidP="007848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注册成功后自动登录</w:t>
      </w:r>
    </w:p>
    <w:p w14:paraId="1F1BBF50" w14:textId="43BAF3B3" w:rsidR="00784830" w:rsidRPr="00784830" w:rsidRDefault="00784830" w:rsidP="007848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返回 JWT 令牌</w:t>
      </w:r>
    </w:p>
    <w:p w14:paraId="6EEBA8CB" w14:textId="595E5987" w:rsidR="00784830" w:rsidRDefault="00784830" w:rsidP="00784830">
      <w:pPr>
        <w:jc w:val="center"/>
        <w:rPr>
          <w:rFonts w:hint="eastAsia"/>
          <w:lang w:eastAsia="zh-CN"/>
        </w:rPr>
      </w:pPr>
      <w:r w:rsidRPr="00784830">
        <w:rPr>
          <w:noProof/>
          <w:lang w:eastAsia="zh-CN"/>
        </w:rPr>
        <w:lastRenderedPageBreak/>
        <w:drawing>
          <wp:inline distT="0" distB="0" distL="0" distR="0" wp14:anchorId="139D6697" wp14:editId="52FA36EC">
            <wp:extent cx="3389028" cy="3325091"/>
            <wp:effectExtent l="0" t="0" r="1905" b="8890"/>
            <wp:docPr id="1339114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14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9298" cy="33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9445" w14:textId="5461E390" w:rsidR="00784830" w:rsidRPr="00296397" w:rsidRDefault="00784830" w:rsidP="00784830">
      <w:pPr>
        <w:keepNext/>
        <w:keepLines/>
        <w:spacing w:before="200" w:after="0"/>
        <w:outlineLvl w:val="1"/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步</w:t>
      </w:r>
      <w:r w:rsidRPr="00296397">
        <w:rPr>
          <w:rFonts w:cs="微软雅黑" w:hint="eastAsia"/>
          <w:b/>
          <w:bCs/>
          <w:color w:val="4F81BD" w:themeColor="accent1"/>
          <w:sz w:val="26"/>
          <w:szCs w:val="26"/>
          <w:lang w:eastAsia="zh-CN"/>
        </w:rPr>
        <w:t>骤</w:t>
      </w:r>
      <w:r>
        <w:rPr>
          <w:rFonts w:asciiTheme="majorHAnsi" w:eastAsia="宋体" w:hAnsiTheme="majorHAnsi" w:cstheme="majorBidi" w:hint="eastAsia"/>
          <w:b/>
          <w:bCs/>
          <w:color w:val="4F81BD" w:themeColor="accent1"/>
          <w:sz w:val="26"/>
          <w:szCs w:val="26"/>
          <w:lang w:eastAsia="zh-CN"/>
        </w:rPr>
        <w:t>6</w:t>
      </w: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：</w:t>
      </w:r>
      <w:r w:rsidRPr="00784830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 xml:space="preserve">Sprint </w:t>
      </w:r>
      <w:r w:rsidRPr="00784830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>规划</w:t>
      </w:r>
    </w:p>
    <w:p w14:paraId="784C02D0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/</w:t>
      </w:r>
      <w:proofErr w:type="spellStart"/>
      <w:r w:rsidRPr="00784830">
        <w:rPr>
          <w:lang w:eastAsia="zh-CN"/>
        </w:rPr>
        <w:t>bmad</w:t>
      </w:r>
      <w:proofErr w:type="spellEnd"/>
      <w:r w:rsidRPr="00784830">
        <w:rPr>
          <w:lang w:eastAsia="zh-CN"/>
        </w:rPr>
        <w:t>-sprint-planning</w:t>
      </w:r>
    </w:p>
    <w:p w14:paraId="40DE0366" w14:textId="77777777" w:rsidR="00784830" w:rsidRDefault="00784830" w:rsidP="00784830">
      <w:pPr>
        <w:keepNext/>
        <w:keepLines/>
        <w:spacing w:before="200" w:after="0"/>
        <w:outlineLvl w:val="1"/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 w:rsidRPr="00784830">
        <w:rPr>
          <w:noProof/>
          <w:lang w:eastAsia="zh-CN"/>
        </w:rPr>
        <w:lastRenderedPageBreak/>
        <w:drawing>
          <wp:inline distT="0" distB="0" distL="0" distR="0" wp14:anchorId="3828B2D5" wp14:editId="5DBA9642">
            <wp:extent cx="3332018" cy="3259901"/>
            <wp:effectExtent l="0" t="0" r="1905" b="0"/>
            <wp:docPr id="1119767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67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5786" cy="32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769E" w14:textId="00860E95" w:rsidR="00784830" w:rsidRPr="00296397" w:rsidRDefault="00784830" w:rsidP="00784830">
      <w:pPr>
        <w:keepNext/>
        <w:keepLines/>
        <w:spacing w:before="200" w:after="0"/>
        <w:outlineLvl w:val="1"/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步</w:t>
      </w:r>
      <w:r w:rsidRPr="00296397">
        <w:rPr>
          <w:rFonts w:cs="微软雅黑" w:hint="eastAsia"/>
          <w:b/>
          <w:bCs/>
          <w:color w:val="4F81BD" w:themeColor="accent1"/>
          <w:sz w:val="26"/>
          <w:szCs w:val="26"/>
          <w:lang w:eastAsia="zh-CN"/>
        </w:rPr>
        <w:t>骤</w:t>
      </w:r>
      <w:r>
        <w:rPr>
          <w:rFonts w:asciiTheme="majorHAnsi" w:eastAsia="宋体" w:hAnsiTheme="majorHAnsi" w:cstheme="majorBidi" w:hint="eastAsia"/>
          <w:b/>
          <w:bCs/>
          <w:color w:val="4F81BD" w:themeColor="accent1"/>
          <w:sz w:val="26"/>
          <w:szCs w:val="26"/>
          <w:lang w:eastAsia="zh-CN"/>
        </w:rPr>
        <w:t>7</w:t>
      </w: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：</w:t>
      </w:r>
      <w:r w:rsidRPr="00784830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 xml:space="preserve">Sprint 1 — </w:t>
      </w:r>
      <w:r w:rsidRPr="00784830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>客户管理实现</w:t>
      </w:r>
    </w:p>
    <w:p w14:paraId="2D031174" w14:textId="77777777" w:rsidR="00784830" w:rsidRPr="00784830" w:rsidRDefault="00784830" w:rsidP="00784830">
      <w:pPr>
        <w:rPr>
          <w:rFonts w:hint="eastAsia"/>
          <w:b/>
          <w:bCs/>
          <w:lang w:eastAsia="zh-CN"/>
        </w:rPr>
      </w:pPr>
      <w:r w:rsidRPr="00784830">
        <w:rPr>
          <w:b/>
          <w:bCs/>
          <w:lang w:eastAsia="zh-CN"/>
        </w:rPr>
        <w:t>后端实现</w:t>
      </w:r>
    </w:p>
    <w:p w14:paraId="69C15007" w14:textId="7FD81986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b/>
          <w:bCs/>
          <w:lang w:eastAsia="zh-CN"/>
        </w:rPr>
        <w:t>1</w:t>
      </w:r>
      <w:r w:rsidR="00696FE7">
        <w:rPr>
          <w:rFonts w:hint="eastAsia"/>
          <w:b/>
          <w:bCs/>
          <w:lang w:eastAsia="zh-CN"/>
        </w:rPr>
        <w:t>．</w:t>
      </w:r>
      <w:r w:rsidRPr="00784830">
        <w:rPr>
          <w:b/>
          <w:bCs/>
          <w:lang w:eastAsia="zh-CN"/>
        </w:rPr>
        <w:t>初始化后端项目</w:t>
      </w:r>
    </w:p>
    <w:p w14:paraId="382801EC" w14:textId="77777777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mkdir</w:t>
      </w:r>
      <w:proofErr w:type="spellEnd"/>
      <w:r w:rsidRPr="00784830">
        <w:rPr>
          <w:lang w:eastAsia="zh-CN"/>
        </w:rPr>
        <w:t xml:space="preserve"> backend &amp;&amp; cd backend</w:t>
      </w:r>
    </w:p>
    <w:p w14:paraId="71DE8B5B" w14:textId="77777777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npm</w:t>
      </w:r>
      <w:proofErr w:type="spellEnd"/>
      <w:r w:rsidRPr="00784830">
        <w:rPr>
          <w:lang w:eastAsia="zh-CN"/>
        </w:rPr>
        <w:t xml:space="preserve"> </w:t>
      </w:r>
      <w:proofErr w:type="spellStart"/>
      <w:r w:rsidRPr="00784830">
        <w:rPr>
          <w:lang w:eastAsia="zh-CN"/>
        </w:rPr>
        <w:t>init</w:t>
      </w:r>
      <w:proofErr w:type="spellEnd"/>
      <w:r w:rsidRPr="00784830">
        <w:rPr>
          <w:lang w:eastAsia="zh-CN"/>
        </w:rPr>
        <w:t xml:space="preserve"> -y</w:t>
      </w:r>
    </w:p>
    <w:p w14:paraId="01950CFC" w14:textId="77777777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npm</w:t>
      </w:r>
      <w:proofErr w:type="spellEnd"/>
      <w:r w:rsidRPr="00784830">
        <w:rPr>
          <w:lang w:eastAsia="zh-CN"/>
        </w:rPr>
        <w:t xml:space="preserve"> install express </w:t>
      </w:r>
      <w:proofErr w:type="spellStart"/>
      <w:r w:rsidRPr="00784830">
        <w:rPr>
          <w:lang w:eastAsia="zh-CN"/>
        </w:rPr>
        <w:t>cors</w:t>
      </w:r>
      <w:proofErr w:type="spellEnd"/>
      <w:r w:rsidRPr="00784830">
        <w:rPr>
          <w:lang w:eastAsia="zh-CN"/>
        </w:rPr>
        <w:t xml:space="preserve"> </w:t>
      </w:r>
      <w:proofErr w:type="spellStart"/>
      <w:r w:rsidRPr="00784830">
        <w:rPr>
          <w:lang w:eastAsia="zh-CN"/>
        </w:rPr>
        <w:t>jsonwebtoken</w:t>
      </w:r>
      <w:proofErr w:type="spellEnd"/>
    </w:p>
    <w:p w14:paraId="4E1FDAD1" w14:textId="416A0128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b/>
          <w:bCs/>
          <w:lang w:eastAsia="zh-CN"/>
        </w:rPr>
        <w:t>2</w:t>
      </w:r>
      <w:r w:rsidR="00696FE7">
        <w:rPr>
          <w:rFonts w:hint="eastAsia"/>
          <w:b/>
          <w:bCs/>
          <w:lang w:eastAsia="zh-CN"/>
        </w:rPr>
        <w:t>．</w:t>
      </w:r>
      <w:r w:rsidRPr="00784830">
        <w:rPr>
          <w:b/>
          <w:bCs/>
          <w:lang w:eastAsia="zh-CN"/>
        </w:rPr>
        <w:t>创建项目结构</w:t>
      </w:r>
    </w:p>
    <w:p w14:paraId="371A5167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backend/</w:t>
      </w:r>
    </w:p>
    <w:p w14:paraId="07B1BAAE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├── </w:t>
      </w:r>
      <w:proofErr w:type="spellStart"/>
      <w:r w:rsidRPr="00784830">
        <w:rPr>
          <w:lang w:eastAsia="zh-CN"/>
        </w:rPr>
        <w:t>src</w:t>
      </w:r>
      <w:proofErr w:type="spellEnd"/>
      <w:r w:rsidRPr="00784830">
        <w:rPr>
          <w:lang w:eastAsia="zh-CN"/>
        </w:rPr>
        <w:t>/</w:t>
      </w:r>
    </w:p>
    <w:p w14:paraId="48536C05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│   ├── </w:t>
      </w:r>
      <w:proofErr w:type="spellStart"/>
      <w:r w:rsidRPr="00784830">
        <w:rPr>
          <w:lang w:eastAsia="zh-CN"/>
        </w:rPr>
        <w:t>db</w:t>
      </w:r>
      <w:proofErr w:type="spellEnd"/>
      <w:r w:rsidRPr="00784830">
        <w:rPr>
          <w:lang w:eastAsia="zh-CN"/>
        </w:rPr>
        <w:t>/</w:t>
      </w:r>
    </w:p>
    <w:p w14:paraId="4363C83E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│   │   ├── index.js       # 数据库连接</w:t>
      </w:r>
    </w:p>
    <w:p w14:paraId="6605D6DA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lastRenderedPageBreak/>
        <w:t>│   │   └── migrate.js     # 迁移脚本</w:t>
      </w:r>
    </w:p>
    <w:p w14:paraId="09104B5B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│   ├── routes/</w:t>
      </w:r>
    </w:p>
    <w:p w14:paraId="51279396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│   │   ├── customers.js   # 客户路由</w:t>
      </w:r>
    </w:p>
    <w:p w14:paraId="7655BDCD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│   │   ├── loans.js       # 贷款路由</w:t>
      </w:r>
    </w:p>
    <w:p w14:paraId="525F5948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│   │   ├── approvals.js   # 审批路由</w:t>
      </w:r>
    </w:p>
    <w:p w14:paraId="2EF10A15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│   │   └── partners.js    # 合作伙伴路由</w:t>
      </w:r>
    </w:p>
    <w:p w14:paraId="701C82D2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│   ├── middleware/</w:t>
      </w:r>
    </w:p>
    <w:p w14:paraId="10D39F2A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│   │   └── auth.js        # JWT认证中间件</w:t>
      </w:r>
    </w:p>
    <w:p w14:paraId="218DBEE3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│   └── index.js           # Express入口</w:t>
      </w:r>
    </w:p>
    <w:p w14:paraId="55E0DFE2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├── .env                   # 环境变量</w:t>
      </w:r>
    </w:p>
    <w:p w14:paraId="2EF9BDA4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└── </w:t>
      </w:r>
      <w:proofErr w:type="spellStart"/>
      <w:r w:rsidRPr="00784830">
        <w:rPr>
          <w:lang w:eastAsia="zh-CN"/>
        </w:rPr>
        <w:t>package.json</w:t>
      </w:r>
      <w:proofErr w:type="spellEnd"/>
    </w:p>
    <w:p w14:paraId="3DECFC91" w14:textId="12E362CE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b/>
          <w:bCs/>
          <w:lang w:eastAsia="zh-CN"/>
        </w:rPr>
        <w:t>3</w:t>
      </w:r>
      <w:r w:rsidR="00696FE7">
        <w:rPr>
          <w:rFonts w:hint="eastAsia"/>
          <w:b/>
          <w:bCs/>
          <w:lang w:eastAsia="zh-CN"/>
        </w:rPr>
        <w:t>．</w:t>
      </w:r>
      <w:r w:rsidRPr="00784830">
        <w:rPr>
          <w:b/>
          <w:bCs/>
          <w:lang w:eastAsia="zh-CN"/>
        </w:rPr>
        <w:t>实现核心 API</w:t>
      </w:r>
    </w:p>
    <w:p w14:paraId="47A22529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backend/</w:t>
      </w:r>
      <w:proofErr w:type="spellStart"/>
      <w:r w:rsidRPr="00784830">
        <w:rPr>
          <w:lang w:eastAsia="zh-CN"/>
        </w:rPr>
        <w:t>src</w:t>
      </w:r>
      <w:proofErr w:type="spellEnd"/>
      <w:r w:rsidRPr="00784830">
        <w:rPr>
          <w:lang w:eastAsia="zh-CN"/>
        </w:rPr>
        <w:t>/index.js：</w:t>
      </w:r>
    </w:p>
    <w:p w14:paraId="3278719C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const express = require('</w:t>
      </w:r>
      <w:proofErr w:type="spellStart"/>
      <w:r w:rsidRPr="00784830">
        <w:rPr>
          <w:lang w:eastAsia="zh-CN"/>
        </w:rPr>
        <w:t>express'</w:t>
      </w:r>
      <w:proofErr w:type="spellEnd"/>
      <w:r w:rsidRPr="00784830">
        <w:rPr>
          <w:lang w:eastAsia="zh-CN"/>
        </w:rPr>
        <w:t>);</w:t>
      </w:r>
    </w:p>
    <w:p w14:paraId="51AB2DBC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const </w:t>
      </w:r>
      <w:proofErr w:type="spellStart"/>
      <w:r w:rsidRPr="00784830">
        <w:rPr>
          <w:lang w:eastAsia="zh-CN"/>
        </w:rPr>
        <w:t>cors</w:t>
      </w:r>
      <w:proofErr w:type="spellEnd"/>
      <w:r w:rsidRPr="00784830">
        <w:rPr>
          <w:lang w:eastAsia="zh-CN"/>
        </w:rPr>
        <w:t xml:space="preserve"> = require('</w:t>
      </w:r>
      <w:proofErr w:type="spellStart"/>
      <w:r w:rsidRPr="00784830">
        <w:rPr>
          <w:lang w:eastAsia="zh-CN"/>
        </w:rPr>
        <w:t>cors'</w:t>
      </w:r>
      <w:proofErr w:type="spellEnd"/>
      <w:r w:rsidRPr="00784830">
        <w:rPr>
          <w:lang w:eastAsia="zh-CN"/>
        </w:rPr>
        <w:t>);</w:t>
      </w:r>
    </w:p>
    <w:p w14:paraId="2F066AC0" w14:textId="77777777" w:rsidR="00784830" w:rsidRPr="00784830" w:rsidRDefault="00784830" w:rsidP="00784830">
      <w:pPr>
        <w:rPr>
          <w:rFonts w:hint="eastAsia"/>
          <w:lang w:eastAsia="zh-CN"/>
        </w:rPr>
      </w:pPr>
    </w:p>
    <w:p w14:paraId="243A1F58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const app = express();</w:t>
      </w:r>
    </w:p>
    <w:p w14:paraId="64D13368" w14:textId="77777777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app.use</w:t>
      </w:r>
      <w:proofErr w:type="spellEnd"/>
      <w:r w:rsidRPr="00784830">
        <w:rPr>
          <w:lang w:eastAsia="zh-CN"/>
        </w:rPr>
        <w:t>(</w:t>
      </w:r>
      <w:proofErr w:type="spellStart"/>
      <w:r w:rsidRPr="00784830">
        <w:rPr>
          <w:lang w:eastAsia="zh-CN"/>
        </w:rPr>
        <w:t>cors</w:t>
      </w:r>
      <w:proofErr w:type="spellEnd"/>
      <w:r w:rsidRPr="00784830">
        <w:rPr>
          <w:lang w:eastAsia="zh-CN"/>
        </w:rPr>
        <w:t>());</w:t>
      </w:r>
    </w:p>
    <w:p w14:paraId="56117577" w14:textId="38522545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app.use</w:t>
      </w:r>
      <w:proofErr w:type="spellEnd"/>
      <w:r w:rsidRPr="00784830">
        <w:rPr>
          <w:lang w:eastAsia="zh-CN"/>
        </w:rPr>
        <w:t>(</w:t>
      </w:r>
      <w:proofErr w:type="spellStart"/>
      <w:r w:rsidRPr="00784830">
        <w:rPr>
          <w:lang w:eastAsia="zh-CN"/>
        </w:rPr>
        <w:t>express.json</w:t>
      </w:r>
      <w:proofErr w:type="spellEnd"/>
      <w:r w:rsidRPr="00784830">
        <w:rPr>
          <w:lang w:eastAsia="zh-CN"/>
        </w:rPr>
        <w:t>());</w:t>
      </w:r>
    </w:p>
    <w:p w14:paraId="76D43EE7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i/>
          <w:iCs/>
          <w:lang w:eastAsia="zh-CN"/>
        </w:rPr>
        <w:lastRenderedPageBreak/>
        <w:t>// 注册路由</w:t>
      </w:r>
    </w:p>
    <w:p w14:paraId="477E1A9B" w14:textId="77777777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app.use</w:t>
      </w:r>
      <w:proofErr w:type="spellEnd"/>
      <w:r w:rsidRPr="00784830">
        <w:rPr>
          <w:lang w:eastAsia="zh-CN"/>
        </w:rPr>
        <w:t>('/</w:t>
      </w:r>
      <w:proofErr w:type="spellStart"/>
      <w:r w:rsidRPr="00784830">
        <w:rPr>
          <w:lang w:eastAsia="zh-CN"/>
        </w:rPr>
        <w:t>api</w:t>
      </w:r>
      <w:proofErr w:type="spellEnd"/>
      <w:r w:rsidRPr="00784830">
        <w:rPr>
          <w:lang w:eastAsia="zh-CN"/>
        </w:rPr>
        <w:t>/customers', require('./routes/customers'));</w:t>
      </w:r>
    </w:p>
    <w:p w14:paraId="4BCF7B5C" w14:textId="77777777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app.use</w:t>
      </w:r>
      <w:proofErr w:type="spellEnd"/>
      <w:r w:rsidRPr="00784830">
        <w:rPr>
          <w:lang w:eastAsia="zh-CN"/>
        </w:rPr>
        <w:t>('/</w:t>
      </w:r>
      <w:proofErr w:type="spellStart"/>
      <w:r w:rsidRPr="00784830">
        <w:rPr>
          <w:lang w:eastAsia="zh-CN"/>
        </w:rPr>
        <w:t>api</w:t>
      </w:r>
      <w:proofErr w:type="spellEnd"/>
      <w:r w:rsidRPr="00784830">
        <w:rPr>
          <w:lang w:eastAsia="zh-CN"/>
        </w:rPr>
        <w:t>/loans', require('./routes/loans'));</w:t>
      </w:r>
    </w:p>
    <w:p w14:paraId="71BC4419" w14:textId="77777777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app.use</w:t>
      </w:r>
      <w:proofErr w:type="spellEnd"/>
      <w:r w:rsidRPr="00784830">
        <w:rPr>
          <w:lang w:eastAsia="zh-CN"/>
        </w:rPr>
        <w:t>('/</w:t>
      </w:r>
      <w:proofErr w:type="spellStart"/>
      <w:r w:rsidRPr="00784830">
        <w:rPr>
          <w:lang w:eastAsia="zh-CN"/>
        </w:rPr>
        <w:t>api</w:t>
      </w:r>
      <w:proofErr w:type="spellEnd"/>
      <w:r w:rsidRPr="00784830">
        <w:rPr>
          <w:lang w:eastAsia="zh-CN"/>
        </w:rPr>
        <w:t>/approvals', require('./routes/approvals'));</w:t>
      </w:r>
    </w:p>
    <w:p w14:paraId="706D6D37" w14:textId="426C96E4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app.use</w:t>
      </w:r>
      <w:proofErr w:type="spellEnd"/>
      <w:r w:rsidRPr="00784830">
        <w:rPr>
          <w:lang w:eastAsia="zh-CN"/>
        </w:rPr>
        <w:t>('/</w:t>
      </w:r>
      <w:proofErr w:type="spellStart"/>
      <w:r w:rsidRPr="00784830">
        <w:rPr>
          <w:lang w:eastAsia="zh-CN"/>
        </w:rPr>
        <w:t>api</w:t>
      </w:r>
      <w:proofErr w:type="spellEnd"/>
      <w:r w:rsidRPr="00784830">
        <w:rPr>
          <w:lang w:eastAsia="zh-CN"/>
        </w:rPr>
        <w:t>/partners', require('./routes/partners'));</w:t>
      </w:r>
    </w:p>
    <w:p w14:paraId="3103D875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const PORT = </w:t>
      </w:r>
      <w:proofErr w:type="spellStart"/>
      <w:r w:rsidRPr="00784830">
        <w:rPr>
          <w:lang w:eastAsia="zh-CN"/>
        </w:rPr>
        <w:t>process.env.PORT</w:t>
      </w:r>
      <w:proofErr w:type="spellEnd"/>
      <w:r w:rsidRPr="00784830">
        <w:rPr>
          <w:lang w:eastAsia="zh-CN"/>
        </w:rPr>
        <w:t xml:space="preserve"> || 3001;</w:t>
      </w:r>
    </w:p>
    <w:p w14:paraId="7B93D58B" w14:textId="77777777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app.listen</w:t>
      </w:r>
      <w:proofErr w:type="spellEnd"/>
      <w:r w:rsidRPr="00784830">
        <w:rPr>
          <w:lang w:eastAsia="zh-CN"/>
        </w:rPr>
        <w:t>(PORT, () =&gt; {</w:t>
      </w:r>
    </w:p>
    <w:p w14:paraId="71743BEA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  console.log(`CRM后端服务运行在 http://localhost:${PORT}`);</w:t>
      </w:r>
    </w:p>
    <w:p w14:paraId="132B7B1E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});</w:t>
      </w:r>
    </w:p>
    <w:p w14:paraId="061EF229" w14:textId="03CBCD8B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b/>
          <w:bCs/>
          <w:lang w:eastAsia="zh-CN"/>
        </w:rPr>
        <w:t>4</w:t>
      </w:r>
      <w:r w:rsidR="00696FE7">
        <w:rPr>
          <w:rFonts w:hint="eastAsia"/>
          <w:b/>
          <w:bCs/>
          <w:lang w:eastAsia="zh-CN"/>
        </w:rPr>
        <w:t>．</w:t>
      </w:r>
      <w:r w:rsidRPr="00784830">
        <w:rPr>
          <w:b/>
          <w:bCs/>
          <w:lang w:eastAsia="zh-CN"/>
        </w:rPr>
        <w:t>数据库迁移脚本</w:t>
      </w:r>
    </w:p>
    <w:p w14:paraId="6C3CD493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backend/</w:t>
      </w:r>
      <w:proofErr w:type="spellStart"/>
      <w:r w:rsidRPr="00784830">
        <w:rPr>
          <w:lang w:eastAsia="zh-CN"/>
        </w:rPr>
        <w:t>src</w:t>
      </w:r>
      <w:proofErr w:type="spellEnd"/>
      <w:r w:rsidRPr="00784830">
        <w:rPr>
          <w:lang w:eastAsia="zh-CN"/>
        </w:rPr>
        <w:t>/</w:t>
      </w:r>
      <w:proofErr w:type="spellStart"/>
      <w:r w:rsidRPr="00784830">
        <w:rPr>
          <w:lang w:eastAsia="zh-CN"/>
        </w:rPr>
        <w:t>db</w:t>
      </w:r>
      <w:proofErr w:type="spellEnd"/>
      <w:r w:rsidRPr="00784830">
        <w:rPr>
          <w:lang w:eastAsia="zh-CN"/>
        </w:rPr>
        <w:t>/migrate.js 创建 </w:t>
      </w:r>
      <w:r w:rsidRPr="00784830">
        <w:rPr>
          <w:b/>
          <w:bCs/>
          <w:lang w:eastAsia="zh-CN"/>
        </w:rPr>
        <w:t>11 张核心表</w:t>
      </w:r>
      <w:r w:rsidRPr="00784830">
        <w:rPr>
          <w:lang w:eastAsia="zh-CN"/>
        </w:rPr>
        <w:t>：</w:t>
      </w:r>
    </w:p>
    <w:p w14:paraId="74B408C1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i/>
          <w:iCs/>
          <w:lang w:eastAsia="zh-CN"/>
        </w:rPr>
        <w:t>-- 核心表结构</w:t>
      </w:r>
    </w:p>
    <w:p w14:paraId="39C0CFF8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customers (客户表)</w:t>
      </w:r>
    </w:p>
    <w:p w14:paraId="34F740AD" w14:textId="77777777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loan_applications</w:t>
      </w:r>
      <w:proofErr w:type="spellEnd"/>
      <w:r w:rsidRPr="00784830">
        <w:rPr>
          <w:lang w:eastAsia="zh-CN"/>
        </w:rPr>
        <w:t xml:space="preserve"> (贷款申请表)</w:t>
      </w:r>
    </w:p>
    <w:p w14:paraId="0C78EFB0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collaterals (抵质押品表)</w:t>
      </w:r>
    </w:p>
    <w:p w14:paraId="168FE751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repayments (还款记录表)</w:t>
      </w:r>
    </w:p>
    <w:p w14:paraId="29A9C0A1" w14:textId="77777777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customer_tiers</w:t>
      </w:r>
      <w:proofErr w:type="spellEnd"/>
      <w:r w:rsidRPr="00784830">
        <w:rPr>
          <w:lang w:eastAsia="zh-CN"/>
        </w:rPr>
        <w:t xml:space="preserve"> (客户等级表)</w:t>
      </w:r>
    </w:p>
    <w:p w14:paraId="704FAEC9" w14:textId="77777777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loan_products</w:t>
      </w:r>
      <w:proofErr w:type="spellEnd"/>
      <w:r w:rsidRPr="00784830">
        <w:rPr>
          <w:lang w:eastAsia="zh-CN"/>
        </w:rPr>
        <w:t xml:space="preserve"> (贷款产品表)</w:t>
      </w:r>
    </w:p>
    <w:p w14:paraId="3BF14E1B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approvals (审批记录表)</w:t>
      </w:r>
    </w:p>
    <w:p w14:paraId="334E29AA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lastRenderedPageBreak/>
        <w:t>partners (合作伙伴表)</w:t>
      </w:r>
    </w:p>
    <w:p w14:paraId="58A14003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notifications (通知表)</w:t>
      </w:r>
    </w:p>
    <w:p w14:paraId="3D21AA73" w14:textId="77777777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credit_scores</w:t>
      </w:r>
      <w:proofErr w:type="spellEnd"/>
      <w:r w:rsidRPr="00784830">
        <w:rPr>
          <w:lang w:eastAsia="zh-CN"/>
        </w:rPr>
        <w:t xml:space="preserve"> (信用评分表)</w:t>
      </w:r>
    </w:p>
    <w:p w14:paraId="4F94E52E" w14:textId="77777777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audit_logs</w:t>
      </w:r>
      <w:proofErr w:type="spellEnd"/>
      <w:r w:rsidRPr="00784830">
        <w:rPr>
          <w:lang w:eastAsia="zh-CN"/>
        </w:rPr>
        <w:t xml:space="preserve"> (审计日志表)</w:t>
      </w:r>
    </w:p>
    <w:p w14:paraId="1E28E2AA" w14:textId="3C990132" w:rsidR="00784830" w:rsidRPr="00784830" w:rsidRDefault="00784830" w:rsidP="00784830">
      <w:pPr>
        <w:rPr>
          <w:rFonts w:hint="eastAsia"/>
          <w:b/>
          <w:bCs/>
          <w:lang w:eastAsia="zh-CN"/>
        </w:rPr>
      </w:pPr>
      <w:r w:rsidRPr="00784830">
        <w:rPr>
          <w:b/>
          <w:bCs/>
          <w:lang w:eastAsia="zh-CN"/>
        </w:rPr>
        <w:t>前端实现</w:t>
      </w:r>
    </w:p>
    <w:p w14:paraId="218C5C24" w14:textId="0F29803F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b/>
          <w:bCs/>
          <w:lang w:eastAsia="zh-CN"/>
        </w:rPr>
        <w:t>1</w:t>
      </w:r>
      <w:r w:rsidR="00696FE7">
        <w:rPr>
          <w:rFonts w:hint="eastAsia"/>
          <w:b/>
          <w:bCs/>
          <w:lang w:eastAsia="zh-CN"/>
        </w:rPr>
        <w:t>．</w:t>
      </w:r>
      <w:r w:rsidRPr="00784830">
        <w:rPr>
          <w:b/>
          <w:bCs/>
          <w:lang w:eastAsia="zh-CN"/>
        </w:rPr>
        <w:t>初始化前端</w:t>
      </w:r>
    </w:p>
    <w:p w14:paraId="20B79664" w14:textId="77777777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npm</w:t>
      </w:r>
      <w:proofErr w:type="spellEnd"/>
      <w:r w:rsidRPr="00784830">
        <w:rPr>
          <w:lang w:eastAsia="zh-CN"/>
        </w:rPr>
        <w:t xml:space="preserve"> create </w:t>
      </w:r>
      <w:proofErr w:type="spellStart"/>
      <w:r w:rsidRPr="00784830">
        <w:rPr>
          <w:lang w:eastAsia="zh-CN"/>
        </w:rPr>
        <w:t>vite@latest</w:t>
      </w:r>
      <w:proofErr w:type="spellEnd"/>
      <w:r w:rsidRPr="00784830">
        <w:rPr>
          <w:lang w:eastAsia="zh-CN"/>
        </w:rPr>
        <w:t xml:space="preserve"> frontend -- --template react</w:t>
      </w:r>
    </w:p>
    <w:p w14:paraId="3E112E7B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cd frontend &amp;&amp; </w:t>
      </w:r>
      <w:proofErr w:type="spellStart"/>
      <w:r w:rsidRPr="00784830">
        <w:rPr>
          <w:lang w:eastAsia="zh-CN"/>
        </w:rPr>
        <w:t>npm</w:t>
      </w:r>
      <w:proofErr w:type="spellEnd"/>
      <w:r w:rsidRPr="00784830">
        <w:rPr>
          <w:lang w:eastAsia="zh-CN"/>
        </w:rPr>
        <w:t xml:space="preserve"> install</w:t>
      </w:r>
    </w:p>
    <w:p w14:paraId="3430E858" w14:textId="77777777" w:rsidR="00784830" w:rsidRPr="00784830" w:rsidRDefault="00784830" w:rsidP="00784830">
      <w:pPr>
        <w:rPr>
          <w:rFonts w:hint="eastAsia"/>
          <w:lang w:eastAsia="zh-CN"/>
        </w:rPr>
      </w:pPr>
      <w:proofErr w:type="spellStart"/>
      <w:r w:rsidRPr="00784830">
        <w:rPr>
          <w:lang w:eastAsia="zh-CN"/>
        </w:rPr>
        <w:t>npm</w:t>
      </w:r>
      <w:proofErr w:type="spellEnd"/>
      <w:r w:rsidRPr="00784830">
        <w:rPr>
          <w:lang w:eastAsia="zh-CN"/>
        </w:rPr>
        <w:t xml:space="preserve"> install react-router-</w:t>
      </w:r>
      <w:proofErr w:type="spellStart"/>
      <w:r w:rsidRPr="00784830">
        <w:rPr>
          <w:lang w:eastAsia="zh-CN"/>
        </w:rPr>
        <w:t>dom</w:t>
      </w:r>
      <w:proofErr w:type="spellEnd"/>
    </w:p>
    <w:p w14:paraId="534E52A2" w14:textId="64301AA2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b/>
          <w:bCs/>
          <w:lang w:eastAsia="zh-CN"/>
        </w:rPr>
        <w:t>2</w:t>
      </w:r>
      <w:r w:rsidR="00696FE7">
        <w:rPr>
          <w:rFonts w:hint="eastAsia"/>
          <w:b/>
          <w:bCs/>
          <w:lang w:eastAsia="zh-CN"/>
        </w:rPr>
        <w:t>．</w:t>
      </w:r>
      <w:r w:rsidRPr="00784830">
        <w:rPr>
          <w:b/>
          <w:bCs/>
          <w:lang w:eastAsia="zh-CN"/>
        </w:rPr>
        <w:t>实现核心页面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1532"/>
        <w:gridCol w:w="2550"/>
      </w:tblGrid>
      <w:tr w:rsidR="00784830" w:rsidRPr="00784830" w14:paraId="7878A2C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4E272" w14:textId="77777777" w:rsidR="00784830" w:rsidRPr="00784830" w:rsidRDefault="00784830" w:rsidP="00784830">
            <w:pPr>
              <w:rPr>
                <w:rFonts w:hint="eastAsia"/>
                <w:b/>
                <w:bCs/>
                <w:lang w:eastAsia="zh-CN"/>
              </w:rPr>
            </w:pPr>
            <w:r w:rsidRPr="00784830">
              <w:rPr>
                <w:b/>
                <w:bCs/>
                <w:lang w:eastAsia="zh-CN"/>
              </w:rPr>
              <w:t>页面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02832" w14:textId="77777777" w:rsidR="00784830" w:rsidRPr="00784830" w:rsidRDefault="00784830" w:rsidP="00784830">
            <w:pPr>
              <w:rPr>
                <w:rFonts w:hint="eastAsia"/>
                <w:b/>
                <w:bCs/>
                <w:lang w:eastAsia="zh-CN"/>
              </w:rPr>
            </w:pPr>
            <w:r w:rsidRPr="00784830">
              <w:rPr>
                <w:b/>
                <w:bCs/>
                <w:lang w:eastAsia="zh-CN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2FEDF" w14:textId="77777777" w:rsidR="00784830" w:rsidRPr="00784830" w:rsidRDefault="00784830" w:rsidP="00784830">
            <w:pPr>
              <w:rPr>
                <w:rFonts w:hint="eastAsia"/>
                <w:b/>
                <w:bCs/>
                <w:lang w:eastAsia="zh-CN"/>
              </w:rPr>
            </w:pPr>
            <w:r w:rsidRPr="00784830">
              <w:rPr>
                <w:b/>
                <w:bCs/>
                <w:lang w:eastAsia="zh-CN"/>
              </w:rPr>
              <w:t>功能</w:t>
            </w:r>
          </w:p>
        </w:tc>
      </w:tr>
      <w:tr w:rsidR="00784830" w:rsidRPr="00784830" w14:paraId="6A26C9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895C3" w14:textId="77777777" w:rsidR="00784830" w:rsidRPr="00784830" w:rsidRDefault="00784830" w:rsidP="00784830">
            <w:pPr>
              <w:rPr>
                <w:rFonts w:hint="eastAsia"/>
                <w:lang w:eastAsia="zh-CN"/>
              </w:rPr>
            </w:pPr>
            <w:r w:rsidRPr="00784830">
              <w:rPr>
                <w:lang w:eastAsia="zh-CN"/>
              </w:rPr>
              <w:t>登录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636FA" w14:textId="77777777" w:rsidR="00784830" w:rsidRPr="00784830" w:rsidRDefault="00784830" w:rsidP="00784830">
            <w:pPr>
              <w:rPr>
                <w:rFonts w:hint="eastAsia"/>
                <w:lang w:eastAsia="zh-CN"/>
              </w:rPr>
            </w:pPr>
            <w:proofErr w:type="spellStart"/>
            <w:r w:rsidRPr="00784830">
              <w:rPr>
                <w:lang w:eastAsia="zh-CN"/>
              </w:rPr>
              <w:t>App.jsx</w:t>
            </w:r>
            <w:proofErr w:type="spellEnd"/>
            <w:r w:rsidRPr="00784830">
              <w:rPr>
                <w:lang w:eastAsia="zh-CN"/>
              </w:rPr>
              <w:t> 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7E630" w14:textId="77777777" w:rsidR="00784830" w:rsidRPr="00784830" w:rsidRDefault="00784830" w:rsidP="00784830">
            <w:pPr>
              <w:rPr>
                <w:rFonts w:hint="eastAsia"/>
                <w:lang w:eastAsia="zh-CN"/>
              </w:rPr>
            </w:pPr>
            <w:r w:rsidRPr="00784830">
              <w:rPr>
                <w:lang w:eastAsia="zh-CN"/>
              </w:rPr>
              <w:t>手机号 + 密码登录</w:t>
            </w:r>
          </w:p>
        </w:tc>
      </w:tr>
      <w:tr w:rsidR="00784830" w:rsidRPr="00784830" w14:paraId="030ECB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3F6FE" w14:textId="77777777" w:rsidR="00784830" w:rsidRPr="00784830" w:rsidRDefault="00784830" w:rsidP="00784830">
            <w:pPr>
              <w:rPr>
                <w:rFonts w:hint="eastAsia"/>
                <w:lang w:eastAsia="zh-CN"/>
              </w:rPr>
            </w:pPr>
            <w:r w:rsidRPr="00784830">
              <w:rPr>
                <w:lang w:eastAsia="zh-CN"/>
              </w:rPr>
              <w:t>注册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765DC" w14:textId="77777777" w:rsidR="00784830" w:rsidRPr="00784830" w:rsidRDefault="00784830" w:rsidP="00784830">
            <w:pPr>
              <w:rPr>
                <w:rFonts w:hint="eastAsia"/>
                <w:lang w:eastAsia="zh-CN"/>
              </w:rPr>
            </w:pPr>
            <w:proofErr w:type="spellStart"/>
            <w:r w:rsidRPr="00784830">
              <w:rPr>
                <w:lang w:eastAsia="zh-CN"/>
              </w:rPr>
              <w:t>App.jsx</w:t>
            </w:r>
            <w:proofErr w:type="spellEnd"/>
            <w:r w:rsidRPr="00784830">
              <w:rPr>
                <w:lang w:eastAsia="zh-CN"/>
              </w:rPr>
              <w:t> 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B7EDD" w14:textId="77777777" w:rsidR="00784830" w:rsidRPr="00784830" w:rsidRDefault="00784830" w:rsidP="00784830">
            <w:pPr>
              <w:rPr>
                <w:rFonts w:hint="eastAsia"/>
                <w:lang w:eastAsia="zh-CN"/>
              </w:rPr>
            </w:pPr>
            <w:r w:rsidRPr="00784830">
              <w:rPr>
                <w:lang w:eastAsia="zh-CN"/>
              </w:rPr>
              <w:t>新用户注册</w:t>
            </w:r>
          </w:p>
        </w:tc>
      </w:tr>
      <w:tr w:rsidR="00784830" w:rsidRPr="00784830" w14:paraId="73DAB9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7ACD0" w14:textId="77777777" w:rsidR="00784830" w:rsidRPr="00784830" w:rsidRDefault="00784830" w:rsidP="00784830">
            <w:pPr>
              <w:rPr>
                <w:rFonts w:hint="eastAsia"/>
                <w:lang w:eastAsia="zh-CN"/>
              </w:rPr>
            </w:pPr>
            <w:r w:rsidRPr="00784830">
              <w:rPr>
                <w:lang w:eastAsia="zh-CN"/>
              </w:rPr>
              <w:t>仪表盘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D969B" w14:textId="77777777" w:rsidR="00784830" w:rsidRPr="00784830" w:rsidRDefault="00784830" w:rsidP="00784830">
            <w:pPr>
              <w:rPr>
                <w:rFonts w:hint="eastAsia"/>
                <w:lang w:eastAsia="zh-CN"/>
              </w:rPr>
            </w:pPr>
            <w:proofErr w:type="spellStart"/>
            <w:r w:rsidRPr="00784830">
              <w:rPr>
                <w:lang w:eastAsia="zh-CN"/>
              </w:rPr>
              <w:t>App.jsx</w:t>
            </w:r>
            <w:proofErr w:type="spellEnd"/>
            <w:r w:rsidRPr="00784830">
              <w:rPr>
                <w:lang w:eastAsia="zh-CN"/>
              </w:rPr>
              <w:t> 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7B07E" w14:textId="77777777" w:rsidR="00784830" w:rsidRPr="00784830" w:rsidRDefault="00784830" w:rsidP="00784830">
            <w:pPr>
              <w:rPr>
                <w:rFonts w:hint="eastAsia"/>
                <w:lang w:eastAsia="zh-CN"/>
              </w:rPr>
            </w:pPr>
            <w:r w:rsidRPr="00784830">
              <w:rPr>
                <w:lang w:eastAsia="zh-CN"/>
              </w:rPr>
              <w:t>客户信息概览</w:t>
            </w:r>
          </w:p>
        </w:tc>
      </w:tr>
      <w:tr w:rsidR="00784830" w:rsidRPr="00784830" w14:paraId="30AAD7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BE06E" w14:textId="77777777" w:rsidR="00784830" w:rsidRPr="00784830" w:rsidRDefault="00784830" w:rsidP="00784830">
            <w:pPr>
              <w:rPr>
                <w:rFonts w:hint="eastAsia"/>
                <w:lang w:eastAsia="zh-CN"/>
              </w:rPr>
            </w:pPr>
            <w:r w:rsidRPr="00784830">
              <w:rPr>
                <w:lang w:eastAsia="zh-CN"/>
              </w:rPr>
              <w:t>贷款申请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DA89C" w14:textId="77777777" w:rsidR="00784830" w:rsidRPr="00784830" w:rsidRDefault="00784830" w:rsidP="00784830">
            <w:pPr>
              <w:rPr>
                <w:rFonts w:hint="eastAsia"/>
                <w:lang w:eastAsia="zh-CN"/>
              </w:rPr>
            </w:pPr>
            <w:proofErr w:type="spellStart"/>
            <w:r w:rsidRPr="00784830">
              <w:rPr>
                <w:lang w:eastAsia="zh-CN"/>
              </w:rPr>
              <w:t>App.jsx</w:t>
            </w:r>
            <w:proofErr w:type="spellEnd"/>
            <w:r w:rsidRPr="00784830">
              <w:rPr>
                <w:lang w:eastAsia="zh-CN"/>
              </w:rPr>
              <w:t> 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A61E9" w14:textId="77777777" w:rsidR="00784830" w:rsidRPr="00784830" w:rsidRDefault="00784830" w:rsidP="00784830">
            <w:pPr>
              <w:rPr>
                <w:rFonts w:hint="eastAsia"/>
                <w:lang w:eastAsia="zh-CN"/>
              </w:rPr>
            </w:pPr>
            <w:r w:rsidRPr="00784830">
              <w:rPr>
                <w:lang w:eastAsia="zh-CN"/>
              </w:rPr>
              <w:t>贷款产品选择与申请</w:t>
            </w:r>
          </w:p>
        </w:tc>
      </w:tr>
    </w:tbl>
    <w:p w14:paraId="2509CCEB" w14:textId="7BC316FB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b/>
          <w:bCs/>
          <w:lang w:eastAsia="zh-CN"/>
        </w:rPr>
        <w:t>3</w:t>
      </w:r>
      <w:r w:rsidR="00696FE7">
        <w:rPr>
          <w:rFonts w:hint="eastAsia"/>
          <w:b/>
          <w:bCs/>
          <w:lang w:eastAsia="zh-CN"/>
        </w:rPr>
        <w:t>．</w:t>
      </w:r>
      <w:r w:rsidRPr="00784830">
        <w:rPr>
          <w:b/>
          <w:bCs/>
          <w:lang w:eastAsia="zh-CN"/>
        </w:rPr>
        <w:t>配置 Vite 代理</w:t>
      </w:r>
    </w:p>
    <w:p w14:paraId="0407251F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frontend/vite.config.js：</w:t>
      </w:r>
    </w:p>
    <w:p w14:paraId="2127D042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import { </w:t>
      </w:r>
      <w:proofErr w:type="spellStart"/>
      <w:r w:rsidRPr="00784830">
        <w:rPr>
          <w:lang w:eastAsia="zh-CN"/>
        </w:rPr>
        <w:t>defineConfig</w:t>
      </w:r>
      <w:proofErr w:type="spellEnd"/>
      <w:r w:rsidRPr="00784830">
        <w:rPr>
          <w:lang w:eastAsia="zh-CN"/>
        </w:rPr>
        <w:t xml:space="preserve"> } from '</w:t>
      </w:r>
      <w:proofErr w:type="spellStart"/>
      <w:r w:rsidRPr="00784830">
        <w:rPr>
          <w:lang w:eastAsia="zh-CN"/>
        </w:rPr>
        <w:t>vite</w:t>
      </w:r>
      <w:proofErr w:type="spellEnd"/>
      <w:r w:rsidRPr="00784830">
        <w:rPr>
          <w:lang w:eastAsia="zh-CN"/>
        </w:rPr>
        <w:t>';</w:t>
      </w:r>
    </w:p>
    <w:p w14:paraId="6CF377C1" w14:textId="247A9564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lastRenderedPageBreak/>
        <w:t>import react from '@</w:t>
      </w:r>
      <w:proofErr w:type="spellStart"/>
      <w:r w:rsidRPr="00784830">
        <w:rPr>
          <w:lang w:eastAsia="zh-CN"/>
        </w:rPr>
        <w:t>vitejs</w:t>
      </w:r>
      <w:proofErr w:type="spellEnd"/>
      <w:r w:rsidRPr="00784830">
        <w:rPr>
          <w:lang w:eastAsia="zh-CN"/>
        </w:rPr>
        <w:t>/plugin-react';</w:t>
      </w:r>
    </w:p>
    <w:p w14:paraId="534615EE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export default </w:t>
      </w:r>
      <w:proofErr w:type="spellStart"/>
      <w:r w:rsidRPr="00784830">
        <w:rPr>
          <w:lang w:eastAsia="zh-CN"/>
        </w:rPr>
        <w:t>defineConfig</w:t>
      </w:r>
      <w:proofErr w:type="spellEnd"/>
      <w:r w:rsidRPr="00784830">
        <w:rPr>
          <w:lang w:eastAsia="zh-CN"/>
        </w:rPr>
        <w:t>({</w:t>
      </w:r>
    </w:p>
    <w:p w14:paraId="42C43E2D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  plugins: [react()],</w:t>
      </w:r>
    </w:p>
    <w:p w14:paraId="7D9221B4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  server: {</w:t>
      </w:r>
    </w:p>
    <w:p w14:paraId="6A240307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    port: 5173,</w:t>
      </w:r>
    </w:p>
    <w:p w14:paraId="02952180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    proxy: {</w:t>
      </w:r>
    </w:p>
    <w:p w14:paraId="2E32EBF1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      '/</w:t>
      </w:r>
      <w:proofErr w:type="spellStart"/>
      <w:r w:rsidRPr="00784830">
        <w:rPr>
          <w:lang w:eastAsia="zh-CN"/>
        </w:rPr>
        <w:t>api</w:t>
      </w:r>
      <w:proofErr w:type="spellEnd"/>
      <w:r w:rsidRPr="00784830">
        <w:rPr>
          <w:lang w:eastAsia="zh-CN"/>
        </w:rPr>
        <w:t>': {</w:t>
      </w:r>
    </w:p>
    <w:p w14:paraId="7292381E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        target: 'http://localhost:3001',</w:t>
      </w:r>
    </w:p>
    <w:p w14:paraId="6E7FD740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        </w:t>
      </w:r>
      <w:proofErr w:type="spellStart"/>
      <w:r w:rsidRPr="00784830">
        <w:rPr>
          <w:lang w:eastAsia="zh-CN"/>
        </w:rPr>
        <w:t>changeOrigin</w:t>
      </w:r>
      <w:proofErr w:type="spellEnd"/>
      <w:r w:rsidRPr="00784830">
        <w:rPr>
          <w:lang w:eastAsia="zh-CN"/>
        </w:rPr>
        <w:t>: true,</w:t>
      </w:r>
    </w:p>
    <w:p w14:paraId="397191EF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      },</w:t>
      </w:r>
    </w:p>
    <w:p w14:paraId="54F85604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    },</w:t>
      </w:r>
    </w:p>
    <w:p w14:paraId="5608A946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  },</w:t>
      </w:r>
    </w:p>
    <w:p w14:paraId="2552C9C2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>});</w:t>
      </w:r>
    </w:p>
    <w:p w14:paraId="7412DD75" w14:textId="7A3F2792" w:rsidR="00784830" w:rsidRPr="00784830" w:rsidRDefault="00784830" w:rsidP="00784830">
      <w:pPr>
        <w:rPr>
          <w:rFonts w:hint="eastAsia"/>
          <w:b/>
          <w:bCs/>
          <w:lang w:eastAsia="zh-CN"/>
        </w:rPr>
      </w:pPr>
      <w:r w:rsidRPr="00784830">
        <w:rPr>
          <w:b/>
          <w:bCs/>
          <w:lang w:eastAsia="zh-CN"/>
        </w:rPr>
        <w:t>4</w:t>
      </w:r>
      <w:r w:rsidR="00696FE7">
        <w:rPr>
          <w:rFonts w:hint="eastAsia"/>
          <w:b/>
          <w:bCs/>
          <w:lang w:eastAsia="zh-CN"/>
        </w:rPr>
        <w:t>．</w:t>
      </w:r>
      <w:r w:rsidRPr="00784830">
        <w:rPr>
          <w:b/>
          <w:bCs/>
          <w:lang w:eastAsia="zh-CN"/>
        </w:rPr>
        <w:t>验证</w:t>
      </w:r>
    </w:p>
    <w:p w14:paraId="12C6C45F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i/>
          <w:iCs/>
          <w:lang w:eastAsia="zh-CN"/>
        </w:rPr>
        <w:t># 启动后端</w:t>
      </w:r>
    </w:p>
    <w:p w14:paraId="2EDA1452" w14:textId="3826490A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cd backend &amp;&amp; node </w:t>
      </w:r>
      <w:proofErr w:type="spellStart"/>
      <w:r w:rsidRPr="00784830">
        <w:rPr>
          <w:lang w:eastAsia="zh-CN"/>
        </w:rPr>
        <w:t>src</w:t>
      </w:r>
      <w:proofErr w:type="spellEnd"/>
      <w:r w:rsidRPr="00784830">
        <w:rPr>
          <w:lang w:eastAsia="zh-CN"/>
        </w:rPr>
        <w:t>/index.js</w:t>
      </w:r>
    </w:p>
    <w:p w14:paraId="7F4A61EE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i/>
          <w:iCs/>
          <w:lang w:eastAsia="zh-CN"/>
        </w:rPr>
        <w:t># 启动前端（新终端）</w:t>
      </w:r>
    </w:p>
    <w:p w14:paraId="639BE6FD" w14:textId="77777777" w:rsidR="00784830" w:rsidRPr="00784830" w:rsidRDefault="00784830" w:rsidP="00784830">
      <w:pPr>
        <w:rPr>
          <w:rFonts w:hint="eastAsia"/>
          <w:lang w:eastAsia="zh-CN"/>
        </w:rPr>
      </w:pPr>
      <w:r w:rsidRPr="00784830">
        <w:rPr>
          <w:lang w:eastAsia="zh-CN"/>
        </w:rPr>
        <w:t xml:space="preserve">cd frontend &amp;&amp; </w:t>
      </w:r>
      <w:proofErr w:type="spellStart"/>
      <w:r w:rsidRPr="00784830">
        <w:rPr>
          <w:lang w:eastAsia="zh-CN"/>
        </w:rPr>
        <w:t>npm</w:t>
      </w:r>
      <w:proofErr w:type="spellEnd"/>
      <w:r w:rsidRPr="00784830">
        <w:rPr>
          <w:lang w:eastAsia="zh-CN"/>
        </w:rPr>
        <w:t xml:space="preserve"> run dev</w:t>
      </w:r>
    </w:p>
    <w:p w14:paraId="2BE5926A" w14:textId="2FC5337C" w:rsidR="00784830" w:rsidRDefault="00696FE7" w:rsidP="00784830">
      <w:pPr>
        <w:jc w:val="center"/>
        <w:rPr>
          <w:rFonts w:hint="eastAsia"/>
          <w:lang w:eastAsia="zh-CN"/>
        </w:rPr>
      </w:pPr>
      <w:r w:rsidRPr="00696FE7">
        <w:rPr>
          <w:noProof/>
          <w:lang w:eastAsia="zh-CN"/>
        </w:rPr>
        <w:lastRenderedPageBreak/>
        <w:drawing>
          <wp:inline distT="0" distB="0" distL="0" distR="0" wp14:anchorId="3CDBE767" wp14:editId="01BB1B9B">
            <wp:extent cx="3221794" cy="2784764"/>
            <wp:effectExtent l="0" t="0" r="0" b="0"/>
            <wp:docPr id="1434781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81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4654" cy="278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729BC167" wp14:editId="67E31A11">
            <wp:extent cx="3253263" cy="3345872"/>
            <wp:effectExtent l="0" t="0" r="4445" b="6985"/>
            <wp:docPr id="9092837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271" cy="336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5DAEFC11" wp14:editId="332C26DD">
            <wp:extent cx="3304074" cy="3248891"/>
            <wp:effectExtent l="0" t="0" r="0" b="8890"/>
            <wp:docPr id="10267533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314" cy="32550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6C6F3541" wp14:editId="5DBA8DAA">
            <wp:extent cx="3240029" cy="3352800"/>
            <wp:effectExtent l="0" t="0" r="0" b="0"/>
            <wp:docPr id="8510418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04" cy="3366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3EE4B2E9" wp14:editId="153F33EA">
            <wp:extent cx="3303847" cy="3241964"/>
            <wp:effectExtent l="0" t="0" r="0" b="0"/>
            <wp:docPr id="8602057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981" cy="3255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782AD675" wp14:editId="4E96DB91">
            <wp:extent cx="3253384" cy="3131127"/>
            <wp:effectExtent l="0" t="0" r="4445" b="0"/>
            <wp:docPr id="3557525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577" cy="3138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14AEEF43" wp14:editId="244DE5C3">
            <wp:extent cx="3321192" cy="3262745"/>
            <wp:effectExtent l="0" t="0" r="0" b="0"/>
            <wp:docPr id="1078152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364" cy="3273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BFBB35" w14:textId="329E15F9" w:rsidR="00696FE7" w:rsidRPr="00296397" w:rsidRDefault="00696FE7" w:rsidP="00696FE7">
      <w:pPr>
        <w:keepNext/>
        <w:keepLines/>
        <w:spacing w:before="200" w:after="0"/>
        <w:outlineLvl w:val="1"/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步</w:t>
      </w:r>
      <w:r w:rsidRPr="00296397">
        <w:rPr>
          <w:rFonts w:cs="微软雅黑" w:hint="eastAsia"/>
          <w:b/>
          <w:bCs/>
          <w:color w:val="4F81BD" w:themeColor="accent1"/>
          <w:sz w:val="26"/>
          <w:szCs w:val="26"/>
          <w:lang w:eastAsia="zh-CN"/>
        </w:rPr>
        <w:t>骤</w:t>
      </w:r>
      <w:r>
        <w:rPr>
          <w:rFonts w:asciiTheme="majorHAnsi" w:eastAsia="宋体" w:hAnsiTheme="majorHAnsi" w:cstheme="majorBidi" w:hint="eastAsia"/>
          <w:b/>
          <w:bCs/>
          <w:color w:val="4F81BD" w:themeColor="accent1"/>
          <w:sz w:val="26"/>
          <w:szCs w:val="26"/>
          <w:lang w:eastAsia="zh-CN"/>
        </w:rPr>
        <w:t>8</w:t>
      </w: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：</w:t>
      </w:r>
      <w:r w:rsidRPr="00696FE7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 xml:space="preserve">Sprint 2-3 — </w:t>
      </w:r>
      <w:r w:rsidRPr="00696FE7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>迭代开发</w:t>
      </w:r>
    </w:p>
    <w:p w14:paraId="18C7D0BA" w14:textId="55D3BAA0" w:rsidR="00696FE7" w:rsidRPr="00696FE7" w:rsidRDefault="00696FE7" w:rsidP="00696FE7">
      <w:pPr>
        <w:rPr>
          <w:rFonts w:hint="eastAsia"/>
          <w:b/>
          <w:bCs/>
          <w:lang w:eastAsia="zh-CN"/>
        </w:rPr>
      </w:pPr>
      <w:r w:rsidRPr="00696FE7">
        <w:rPr>
          <w:b/>
          <w:bCs/>
          <w:lang w:eastAsia="zh-CN"/>
        </w:rPr>
        <w:t>Sprint 2 新增模块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3790"/>
      </w:tblGrid>
      <w:tr w:rsidR="00696FE7" w:rsidRPr="00696FE7" w14:paraId="2348811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F2751" w14:textId="77777777" w:rsidR="00696FE7" w:rsidRPr="00696FE7" w:rsidRDefault="00696FE7" w:rsidP="00696FE7">
            <w:pPr>
              <w:rPr>
                <w:rFonts w:hint="eastAsia"/>
                <w:b/>
                <w:bCs/>
                <w:lang w:eastAsia="zh-CN"/>
              </w:rPr>
            </w:pPr>
            <w:r w:rsidRPr="00696FE7">
              <w:rPr>
                <w:b/>
                <w:bCs/>
                <w:lang w:eastAsia="zh-CN"/>
              </w:rPr>
              <w:t>路由文件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42DA9" w14:textId="77777777" w:rsidR="00696FE7" w:rsidRPr="00696FE7" w:rsidRDefault="00696FE7" w:rsidP="00696FE7">
            <w:pPr>
              <w:rPr>
                <w:rFonts w:hint="eastAsia"/>
                <w:b/>
                <w:bCs/>
                <w:lang w:eastAsia="zh-CN"/>
              </w:rPr>
            </w:pPr>
            <w:r w:rsidRPr="00696FE7">
              <w:rPr>
                <w:b/>
                <w:bCs/>
                <w:lang w:eastAsia="zh-CN"/>
              </w:rPr>
              <w:t>功能</w:t>
            </w:r>
          </w:p>
        </w:tc>
      </w:tr>
      <w:tr w:rsidR="00696FE7" w:rsidRPr="00696FE7" w14:paraId="3F591C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C2665" w14:textId="77777777" w:rsidR="00696FE7" w:rsidRPr="00696FE7" w:rsidRDefault="00696FE7" w:rsidP="00696FE7">
            <w:pPr>
              <w:rPr>
                <w:rFonts w:hint="eastAsia"/>
                <w:lang w:eastAsia="zh-CN"/>
              </w:rPr>
            </w:pPr>
            <w:r w:rsidRPr="00696FE7">
              <w:rPr>
                <w:lang w:eastAsia="zh-CN"/>
              </w:rPr>
              <w:t>collaterals.js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9B387" w14:textId="77777777" w:rsidR="00696FE7" w:rsidRPr="00696FE7" w:rsidRDefault="00696FE7" w:rsidP="00696FE7">
            <w:pPr>
              <w:rPr>
                <w:rFonts w:hint="eastAsia"/>
                <w:lang w:eastAsia="zh-CN"/>
              </w:rPr>
            </w:pPr>
            <w:r w:rsidRPr="00696FE7">
              <w:rPr>
                <w:lang w:eastAsia="zh-CN"/>
              </w:rPr>
              <w:t>抵质押品管理（CRUD + 估值）</w:t>
            </w:r>
          </w:p>
        </w:tc>
      </w:tr>
      <w:tr w:rsidR="00696FE7" w:rsidRPr="00696FE7" w14:paraId="6B8D19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1FD38" w14:textId="77777777" w:rsidR="00696FE7" w:rsidRPr="00696FE7" w:rsidRDefault="00696FE7" w:rsidP="00696FE7">
            <w:pPr>
              <w:rPr>
                <w:rFonts w:hint="eastAsia"/>
                <w:lang w:eastAsia="zh-CN"/>
              </w:rPr>
            </w:pPr>
            <w:r w:rsidRPr="00696FE7">
              <w:rPr>
                <w:lang w:eastAsia="zh-CN"/>
              </w:rPr>
              <w:t>repayments.js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C4202" w14:textId="77777777" w:rsidR="00696FE7" w:rsidRPr="00696FE7" w:rsidRDefault="00696FE7" w:rsidP="00696FE7">
            <w:pPr>
              <w:rPr>
                <w:rFonts w:hint="eastAsia"/>
                <w:lang w:eastAsia="zh-CN"/>
              </w:rPr>
            </w:pPr>
            <w:r w:rsidRPr="00696FE7">
              <w:rPr>
                <w:lang w:eastAsia="zh-CN"/>
              </w:rPr>
              <w:t>还款计划与记录</w:t>
            </w:r>
          </w:p>
        </w:tc>
      </w:tr>
      <w:tr w:rsidR="00696FE7" w:rsidRPr="00696FE7" w14:paraId="1B9443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618A3" w14:textId="77777777" w:rsidR="00696FE7" w:rsidRPr="00696FE7" w:rsidRDefault="00696FE7" w:rsidP="00696FE7">
            <w:pPr>
              <w:rPr>
                <w:rFonts w:hint="eastAsia"/>
                <w:lang w:eastAsia="zh-CN"/>
              </w:rPr>
            </w:pPr>
            <w:r w:rsidRPr="00696FE7">
              <w:rPr>
                <w:lang w:eastAsia="zh-CN"/>
              </w:rPr>
              <w:t>tiers.js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BE02F" w14:textId="77777777" w:rsidR="00696FE7" w:rsidRPr="00696FE7" w:rsidRDefault="00696FE7" w:rsidP="00696FE7">
            <w:pPr>
              <w:rPr>
                <w:rFonts w:hint="eastAsia"/>
                <w:lang w:eastAsia="zh-CN"/>
              </w:rPr>
            </w:pPr>
            <w:r w:rsidRPr="00696FE7">
              <w:rPr>
                <w:lang w:eastAsia="zh-CN"/>
              </w:rPr>
              <w:t>客户等级体系管理</w:t>
            </w:r>
          </w:p>
        </w:tc>
      </w:tr>
    </w:tbl>
    <w:p w14:paraId="21DCB9EA" w14:textId="77DF9DF8" w:rsidR="00696FE7" w:rsidRPr="00696FE7" w:rsidRDefault="00696FE7" w:rsidP="00696FE7">
      <w:pPr>
        <w:rPr>
          <w:rFonts w:hint="eastAsia"/>
          <w:lang w:eastAsia="zh-CN"/>
        </w:rPr>
      </w:pPr>
      <w:r w:rsidRPr="00696FE7">
        <w:rPr>
          <w:b/>
          <w:bCs/>
          <w:lang w:eastAsia="zh-CN"/>
        </w:rPr>
        <w:t>前端集成</w:t>
      </w:r>
      <w:r w:rsidRPr="00696FE7">
        <w:rPr>
          <w:lang w:eastAsia="zh-CN"/>
        </w:rPr>
        <w:t>：在</w:t>
      </w:r>
      <w:proofErr w:type="spellStart"/>
      <w:r w:rsidRPr="00696FE7">
        <w:rPr>
          <w:lang w:eastAsia="zh-CN"/>
        </w:rPr>
        <w:t>App.jsx</w:t>
      </w:r>
      <w:proofErr w:type="spellEnd"/>
      <w:r w:rsidRPr="00696FE7">
        <w:rPr>
          <w:lang w:eastAsia="zh-CN"/>
        </w:rPr>
        <w:t>中新增对应路由入口和导航链接。</w:t>
      </w:r>
    </w:p>
    <w:p w14:paraId="2BD51356" w14:textId="36AB81D7" w:rsidR="00696FE7" w:rsidRPr="00696FE7" w:rsidRDefault="00696FE7" w:rsidP="00696FE7">
      <w:pPr>
        <w:rPr>
          <w:rFonts w:hint="eastAsia"/>
          <w:b/>
          <w:bCs/>
          <w:lang w:eastAsia="zh-CN"/>
        </w:rPr>
      </w:pPr>
      <w:r w:rsidRPr="00696FE7">
        <w:rPr>
          <w:b/>
          <w:bCs/>
          <w:lang w:eastAsia="zh-CN"/>
        </w:rPr>
        <w:t>Sprint 3 新增模块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3901"/>
      </w:tblGrid>
      <w:tr w:rsidR="00696FE7" w:rsidRPr="00696FE7" w14:paraId="774B10F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38F1A" w14:textId="77777777" w:rsidR="00696FE7" w:rsidRPr="00696FE7" w:rsidRDefault="00696FE7" w:rsidP="00696FE7">
            <w:pPr>
              <w:rPr>
                <w:rFonts w:hint="eastAsia"/>
                <w:b/>
                <w:bCs/>
                <w:lang w:eastAsia="zh-CN"/>
              </w:rPr>
            </w:pPr>
            <w:r w:rsidRPr="00696FE7">
              <w:rPr>
                <w:b/>
                <w:bCs/>
                <w:lang w:eastAsia="zh-CN"/>
              </w:rPr>
              <w:t>路由文件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5AF84" w14:textId="77777777" w:rsidR="00696FE7" w:rsidRPr="00696FE7" w:rsidRDefault="00696FE7" w:rsidP="00696FE7">
            <w:pPr>
              <w:rPr>
                <w:rFonts w:hint="eastAsia"/>
                <w:b/>
                <w:bCs/>
                <w:lang w:eastAsia="zh-CN"/>
              </w:rPr>
            </w:pPr>
            <w:r w:rsidRPr="00696FE7">
              <w:rPr>
                <w:b/>
                <w:bCs/>
                <w:lang w:eastAsia="zh-CN"/>
              </w:rPr>
              <w:t>功能</w:t>
            </w:r>
          </w:p>
        </w:tc>
      </w:tr>
      <w:tr w:rsidR="00696FE7" w:rsidRPr="00696FE7" w14:paraId="4AB71A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71F3D" w14:textId="77777777" w:rsidR="00696FE7" w:rsidRPr="00696FE7" w:rsidRDefault="00696FE7" w:rsidP="00696FE7">
            <w:pPr>
              <w:rPr>
                <w:rFonts w:hint="eastAsia"/>
                <w:lang w:eastAsia="zh-CN"/>
              </w:rPr>
            </w:pPr>
            <w:r w:rsidRPr="00696FE7">
              <w:rPr>
                <w:lang w:eastAsia="zh-CN"/>
              </w:rPr>
              <w:lastRenderedPageBreak/>
              <w:t>quick-loan.js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62785" w14:textId="77777777" w:rsidR="00696FE7" w:rsidRPr="00696FE7" w:rsidRDefault="00696FE7" w:rsidP="00696FE7">
            <w:pPr>
              <w:rPr>
                <w:rFonts w:hint="eastAsia"/>
                <w:lang w:eastAsia="zh-CN"/>
              </w:rPr>
            </w:pPr>
            <w:r w:rsidRPr="00696FE7">
              <w:rPr>
                <w:lang w:eastAsia="zh-CN"/>
              </w:rPr>
              <w:t>即申即贷（AI 预审 + 快速放款）</w:t>
            </w:r>
          </w:p>
        </w:tc>
      </w:tr>
      <w:tr w:rsidR="00696FE7" w:rsidRPr="00696FE7" w14:paraId="2A552A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5F332" w14:textId="77777777" w:rsidR="00696FE7" w:rsidRPr="00696FE7" w:rsidRDefault="00696FE7" w:rsidP="00696FE7">
            <w:pPr>
              <w:rPr>
                <w:rFonts w:hint="eastAsia"/>
                <w:lang w:eastAsia="zh-CN"/>
              </w:rPr>
            </w:pPr>
            <w:r w:rsidRPr="00696FE7">
              <w:rPr>
                <w:lang w:eastAsia="zh-CN"/>
              </w:rPr>
              <w:t>test.js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FBB67" w14:textId="77777777" w:rsidR="00696FE7" w:rsidRPr="00696FE7" w:rsidRDefault="00696FE7" w:rsidP="00696FE7">
            <w:pPr>
              <w:rPr>
                <w:rFonts w:hint="eastAsia"/>
                <w:lang w:eastAsia="zh-CN"/>
              </w:rPr>
            </w:pPr>
            <w:r w:rsidRPr="00696FE7">
              <w:rPr>
                <w:lang w:eastAsia="zh-CN"/>
              </w:rPr>
              <w:t>测试账号初始化接口</w:t>
            </w:r>
          </w:p>
        </w:tc>
      </w:tr>
    </w:tbl>
    <w:p w14:paraId="01260D72" w14:textId="77777777" w:rsidR="00696FE7" w:rsidRDefault="00696FE7" w:rsidP="00696F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测试账号初始化</w:t>
      </w:r>
    </w:p>
    <w:p w14:paraId="10A5CAF7" w14:textId="58BC37A4" w:rsidR="00696FE7" w:rsidRDefault="00696FE7" w:rsidP="00696F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为方便测试，test.js 路由提供初始化接口：</w:t>
      </w:r>
    </w:p>
    <w:p w14:paraId="43681127" w14:textId="77777777" w:rsidR="00696FE7" w:rsidRDefault="00696FE7" w:rsidP="00696F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GET /</w:t>
      </w:r>
      <w:proofErr w:type="spellStart"/>
      <w:r>
        <w:rPr>
          <w:rFonts w:hint="eastAsia"/>
          <w:lang w:eastAsia="zh-CN"/>
        </w:rPr>
        <w:t>api</w:t>
      </w:r>
      <w:proofErr w:type="spellEnd"/>
      <w:r>
        <w:rPr>
          <w:rFonts w:hint="eastAsia"/>
          <w:lang w:eastAsia="zh-CN"/>
        </w:rPr>
        <w:t>/test/</w:t>
      </w:r>
      <w:proofErr w:type="spellStart"/>
      <w:r>
        <w:rPr>
          <w:rFonts w:hint="eastAsia"/>
          <w:lang w:eastAsia="zh-CN"/>
        </w:rPr>
        <w:t>init</w:t>
      </w:r>
      <w:proofErr w:type="spellEnd"/>
      <w:r>
        <w:rPr>
          <w:rFonts w:hint="eastAsia"/>
          <w:lang w:eastAsia="zh-CN"/>
        </w:rPr>
        <w:t xml:space="preserve">  → 初始化4个测试账号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68"/>
        <w:gridCol w:w="1835"/>
        <w:gridCol w:w="1403"/>
        <w:gridCol w:w="1403"/>
      </w:tblGrid>
      <w:tr w:rsidR="00696FE7" w:rsidRPr="00696FE7" w14:paraId="34207D7E" w14:textId="77777777" w:rsidTr="00696FE7">
        <w:trPr>
          <w:trHeight w:val="952"/>
        </w:trPr>
        <w:tc>
          <w:tcPr>
            <w:tcW w:w="1868" w:type="dxa"/>
          </w:tcPr>
          <w:p w14:paraId="73ECA9A5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手机号</w:t>
            </w:r>
          </w:p>
        </w:tc>
        <w:tc>
          <w:tcPr>
            <w:tcW w:w="1835" w:type="dxa"/>
          </w:tcPr>
          <w:p w14:paraId="593526A3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密码</w:t>
            </w:r>
          </w:p>
        </w:tc>
        <w:tc>
          <w:tcPr>
            <w:tcW w:w="1403" w:type="dxa"/>
          </w:tcPr>
          <w:p w14:paraId="67181341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客户等级</w:t>
            </w:r>
          </w:p>
        </w:tc>
        <w:tc>
          <w:tcPr>
            <w:tcW w:w="1403" w:type="dxa"/>
          </w:tcPr>
          <w:p w14:paraId="21A78EDD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信用分</w:t>
            </w:r>
          </w:p>
        </w:tc>
      </w:tr>
      <w:tr w:rsidR="00696FE7" w:rsidRPr="00696FE7" w14:paraId="78F10366" w14:textId="77777777" w:rsidTr="00696FE7">
        <w:trPr>
          <w:trHeight w:val="927"/>
        </w:trPr>
        <w:tc>
          <w:tcPr>
            <w:tcW w:w="1868" w:type="dxa"/>
          </w:tcPr>
          <w:p w14:paraId="5D7B1001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13800138001</w:t>
            </w:r>
          </w:p>
        </w:tc>
        <w:tc>
          <w:tcPr>
            <w:tcW w:w="1835" w:type="dxa"/>
          </w:tcPr>
          <w:p w14:paraId="5521F045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password123</w:t>
            </w:r>
          </w:p>
        </w:tc>
        <w:tc>
          <w:tcPr>
            <w:tcW w:w="1403" w:type="dxa"/>
          </w:tcPr>
          <w:p w14:paraId="120B7537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钻石</w:t>
            </w:r>
          </w:p>
        </w:tc>
        <w:tc>
          <w:tcPr>
            <w:tcW w:w="1403" w:type="dxa"/>
          </w:tcPr>
          <w:p w14:paraId="5C9C72E8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820</w:t>
            </w:r>
          </w:p>
        </w:tc>
      </w:tr>
      <w:tr w:rsidR="00696FE7" w:rsidRPr="00696FE7" w14:paraId="6CAB16CC" w14:textId="77777777" w:rsidTr="00696FE7">
        <w:trPr>
          <w:trHeight w:val="952"/>
        </w:trPr>
        <w:tc>
          <w:tcPr>
            <w:tcW w:w="1868" w:type="dxa"/>
          </w:tcPr>
          <w:p w14:paraId="511C4715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13800138002</w:t>
            </w:r>
          </w:p>
        </w:tc>
        <w:tc>
          <w:tcPr>
            <w:tcW w:w="1835" w:type="dxa"/>
          </w:tcPr>
          <w:p w14:paraId="44DFC12D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password123</w:t>
            </w:r>
          </w:p>
        </w:tc>
        <w:tc>
          <w:tcPr>
            <w:tcW w:w="1403" w:type="dxa"/>
          </w:tcPr>
          <w:p w14:paraId="5702BF4D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黄金</w:t>
            </w:r>
          </w:p>
        </w:tc>
        <w:tc>
          <w:tcPr>
            <w:tcW w:w="1403" w:type="dxa"/>
          </w:tcPr>
          <w:p w14:paraId="1F71D2A7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750</w:t>
            </w:r>
          </w:p>
        </w:tc>
      </w:tr>
      <w:tr w:rsidR="00696FE7" w:rsidRPr="00696FE7" w14:paraId="21ECA501" w14:textId="77777777" w:rsidTr="00696FE7">
        <w:trPr>
          <w:trHeight w:val="952"/>
        </w:trPr>
        <w:tc>
          <w:tcPr>
            <w:tcW w:w="1868" w:type="dxa"/>
          </w:tcPr>
          <w:p w14:paraId="7A9690E8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13800138003</w:t>
            </w:r>
          </w:p>
        </w:tc>
        <w:tc>
          <w:tcPr>
            <w:tcW w:w="1835" w:type="dxa"/>
          </w:tcPr>
          <w:p w14:paraId="7D421DC5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password123</w:t>
            </w:r>
          </w:p>
        </w:tc>
        <w:tc>
          <w:tcPr>
            <w:tcW w:w="1403" w:type="dxa"/>
          </w:tcPr>
          <w:p w14:paraId="6C7D1AC1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白银</w:t>
            </w:r>
          </w:p>
        </w:tc>
        <w:tc>
          <w:tcPr>
            <w:tcW w:w="1403" w:type="dxa"/>
          </w:tcPr>
          <w:p w14:paraId="167858A0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680</w:t>
            </w:r>
          </w:p>
        </w:tc>
      </w:tr>
      <w:tr w:rsidR="00696FE7" w:rsidRPr="00696FE7" w14:paraId="74884565" w14:textId="77777777" w:rsidTr="00696FE7">
        <w:trPr>
          <w:trHeight w:val="927"/>
        </w:trPr>
        <w:tc>
          <w:tcPr>
            <w:tcW w:w="1868" w:type="dxa"/>
          </w:tcPr>
          <w:p w14:paraId="0E82D7A8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13800138004</w:t>
            </w:r>
          </w:p>
        </w:tc>
        <w:tc>
          <w:tcPr>
            <w:tcW w:w="1835" w:type="dxa"/>
          </w:tcPr>
          <w:p w14:paraId="4C97F5AA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password123</w:t>
            </w:r>
          </w:p>
        </w:tc>
        <w:tc>
          <w:tcPr>
            <w:tcW w:w="1403" w:type="dxa"/>
          </w:tcPr>
          <w:p w14:paraId="7CB845FC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普通</w:t>
            </w:r>
          </w:p>
        </w:tc>
        <w:tc>
          <w:tcPr>
            <w:tcW w:w="1403" w:type="dxa"/>
          </w:tcPr>
          <w:p w14:paraId="4461BC79" w14:textId="77777777" w:rsidR="00696FE7" w:rsidRPr="00696FE7" w:rsidRDefault="00696FE7" w:rsidP="00313BC3">
            <w:pPr>
              <w:rPr>
                <w:rFonts w:hint="eastAsia"/>
                <w:lang w:eastAsia="zh-CN"/>
              </w:rPr>
            </w:pPr>
            <w:r w:rsidRPr="00696FE7">
              <w:rPr>
                <w:rFonts w:hint="eastAsia"/>
                <w:lang w:eastAsia="zh-CN"/>
              </w:rPr>
              <w:t>600</w:t>
            </w:r>
          </w:p>
        </w:tc>
      </w:tr>
    </w:tbl>
    <w:p w14:paraId="1F109470" w14:textId="77777777" w:rsidR="00696FE7" w:rsidRDefault="00696FE7" w:rsidP="00696FE7">
      <w:pPr>
        <w:keepNext/>
        <w:keepLines/>
        <w:spacing w:before="200" w:after="0"/>
        <w:outlineLvl w:val="1"/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 w:rsidRPr="00696FE7">
        <w:rPr>
          <w:rFonts w:cs="微软雅黑"/>
          <w:noProof/>
          <w:lang w:eastAsia="zh-CN"/>
        </w:rPr>
        <w:lastRenderedPageBreak/>
        <w:drawing>
          <wp:inline distT="0" distB="0" distL="0" distR="0" wp14:anchorId="1647C872" wp14:editId="73A0C6CD">
            <wp:extent cx="3178191" cy="3422073"/>
            <wp:effectExtent l="0" t="0" r="3175" b="6985"/>
            <wp:docPr id="1444380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807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6738" cy="343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99E8" w14:textId="75B0C956" w:rsidR="00696FE7" w:rsidRPr="00296397" w:rsidRDefault="00696FE7" w:rsidP="00696FE7">
      <w:pPr>
        <w:keepNext/>
        <w:keepLines/>
        <w:spacing w:before="200" w:after="0"/>
        <w:outlineLvl w:val="1"/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步</w:t>
      </w:r>
      <w:r w:rsidRPr="00296397">
        <w:rPr>
          <w:rFonts w:cs="微软雅黑" w:hint="eastAsia"/>
          <w:b/>
          <w:bCs/>
          <w:color w:val="4F81BD" w:themeColor="accent1"/>
          <w:sz w:val="26"/>
          <w:szCs w:val="26"/>
          <w:lang w:eastAsia="zh-CN"/>
        </w:rPr>
        <w:t>骤</w:t>
      </w:r>
      <w:r>
        <w:rPr>
          <w:rFonts w:asciiTheme="majorHAnsi" w:eastAsia="宋体" w:hAnsiTheme="majorHAnsi" w:cstheme="majorBidi" w:hint="eastAsia"/>
          <w:b/>
          <w:bCs/>
          <w:color w:val="4F81BD" w:themeColor="accent1"/>
          <w:sz w:val="26"/>
          <w:szCs w:val="26"/>
          <w:lang w:eastAsia="zh-CN"/>
        </w:rPr>
        <w:t>9</w:t>
      </w: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：</w:t>
      </w:r>
      <w:r w:rsidR="00F60BED" w:rsidRPr="00F60BED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>数据库适配与降级方案</w:t>
      </w:r>
    </w:p>
    <w:p w14:paraId="2FE4BE81" w14:textId="48308540" w:rsidR="00F60BED" w:rsidRPr="00F60BED" w:rsidRDefault="00F60BED" w:rsidP="00F60BED">
      <w:pPr>
        <w:rPr>
          <w:rFonts w:cs="微软雅黑" w:hint="eastAsia"/>
          <w:b/>
          <w:bCs/>
          <w:lang w:eastAsia="zh-CN"/>
        </w:rPr>
      </w:pPr>
      <w:r w:rsidRPr="00F60BED">
        <w:rPr>
          <w:rFonts w:cs="微软雅黑" w:hint="eastAsia"/>
          <w:b/>
          <w:bCs/>
          <w:lang w:eastAsia="zh-CN"/>
        </w:rPr>
        <w:t>1.降级方案实现</w:t>
      </w:r>
    </w:p>
    <w:p w14:paraId="77808699" w14:textId="0874BC53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backend/</w:t>
      </w:r>
      <w:proofErr w:type="spellStart"/>
      <w:r w:rsidRPr="00F60BED">
        <w:rPr>
          <w:rFonts w:cs="微软雅黑" w:hint="eastAsia"/>
          <w:lang w:eastAsia="zh-CN"/>
        </w:rPr>
        <w:t>src</w:t>
      </w:r>
      <w:proofErr w:type="spellEnd"/>
      <w:r w:rsidRPr="00F60BED">
        <w:rPr>
          <w:rFonts w:cs="微软雅黑" w:hint="eastAsia"/>
          <w:lang w:eastAsia="zh-CN"/>
        </w:rPr>
        <w:t>/</w:t>
      </w:r>
      <w:proofErr w:type="spellStart"/>
      <w:r w:rsidRPr="00F60BED">
        <w:rPr>
          <w:rFonts w:cs="微软雅黑" w:hint="eastAsia"/>
          <w:lang w:eastAsia="zh-CN"/>
        </w:rPr>
        <w:t>db</w:t>
      </w:r>
      <w:proofErr w:type="spellEnd"/>
      <w:r w:rsidRPr="00F60BED">
        <w:rPr>
          <w:rFonts w:cs="微软雅黑" w:hint="eastAsia"/>
          <w:lang w:eastAsia="zh-CN"/>
        </w:rPr>
        <w:t>/index.js：</w:t>
      </w:r>
    </w:p>
    <w:p w14:paraId="18B88A1B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// 内存Map模拟数据库</w:t>
      </w:r>
    </w:p>
    <w:p w14:paraId="7A96DE49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const </w:t>
      </w:r>
      <w:proofErr w:type="spellStart"/>
      <w:r w:rsidRPr="00F60BED">
        <w:rPr>
          <w:rFonts w:cs="微软雅黑" w:hint="eastAsia"/>
          <w:lang w:eastAsia="zh-CN"/>
        </w:rPr>
        <w:t>mockData</w:t>
      </w:r>
      <w:proofErr w:type="spellEnd"/>
      <w:r w:rsidRPr="00F60BED">
        <w:rPr>
          <w:rFonts w:cs="微软雅黑" w:hint="eastAsia"/>
          <w:lang w:eastAsia="zh-CN"/>
        </w:rPr>
        <w:t xml:space="preserve"> = {</w:t>
      </w:r>
    </w:p>
    <w:p w14:paraId="08DA845E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  customers: new Map(),</w:t>
      </w:r>
    </w:p>
    <w:p w14:paraId="4214C8B7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  loans: new Map(),</w:t>
      </w:r>
    </w:p>
    <w:p w14:paraId="3264E1A8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  // ...其他表</w:t>
      </w:r>
    </w:p>
    <w:p w14:paraId="07B84DBD" w14:textId="016967FD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};</w:t>
      </w:r>
    </w:p>
    <w:p w14:paraId="448B00EF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const pool = {</w:t>
      </w:r>
    </w:p>
    <w:p w14:paraId="23AFB049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  query: async (</w:t>
      </w:r>
      <w:proofErr w:type="spellStart"/>
      <w:r w:rsidRPr="00F60BED">
        <w:rPr>
          <w:rFonts w:cs="微软雅黑" w:hint="eastAsia"/>
          <w:lang w:eastAsia="zh-CN"/>
        </w:rPr>
        <w:t>sql</w:t>
      </w:r>
      <w:proofErr w:type="spellEnd"/>
      <w:r w:rsidRPr="00F60BED">
        <w:rPr>
          <w:rFonts w:cs="微软雅黑" w:hint="eastAsia"/>
          <w:lang w:eastAsia="zh-CN"/>
        </w:rPr>
        <w:t>, params) =&gt; {</w:t>
      </w:r>
    </w:p>
    <w:p w14:paraId="260AA3BB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lastRenderedPageBreak/>
        <w:t xml:space="preserve">    console.log('SQL (模拟):', </w:t>
      </w:r>
      <w:proofErr w:type="spellStart"/>
      <w:r w:rsidRPr="00F60BED">
        <w:rPr>
          <w:rFonts w:cs="微软雅黑" w:hint="eastAsia"/>
          <w:lang w:eastAsia="zh-CN"/>
        </w:rPr>
        <w:t>sql.substring</w:t>
      </w:r>
      <w:proofErr w:type="spellEnd"/>
      <w:r w:rsidRPr="00F60BED">
        <w:rPr>
          <w:rFonts w:cs="微软雅黑" w:hint="eastAsia"/>
          <w:lang w:eastAsia="zh-CN"/>
        </w:rPr>
        <w:t>(0, 50));</w:t>
      </w:r>
    </w:p>
    <w:p w14:paraId="01381427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    // 模拟查询逻辑</w:t>
      </w:r>
    </w:p>
    <w:p w14:paraId="5F69E020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    return { rows: [] };</w:t>
      </w:r>
    </w:p>
    <w:p w14:paraId="7BC82229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  },</w:t>
      </w:r>
    </w:p>
    <w:p w14:paraId="15C2EACC" w14:textId="43C7125A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};</w:t>
      </w:r>
    </w:p>
    <w:p w14:paraId="71B65598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proofErr w:type="spellStart"/>
      <w:r w:rsidRPr="00F60BED">
        <w:rPr>
          <w:rFonts w:cs="微软雅黑" w:hint="eastAsia"/>
          <w:lang w:eastAsia="zh-CN"/>
        </w:rPr>
        <w:t>module.exports</w:t>
      </w:r>
      <w:proofErr w:type="spellEnd"/>
      <w:r w:rsidRPr="00F60BED">
        <w:rPr>
          <w:rFonts w:cs="微软雅黑" w:hint="eastAsia"/>
          <w:lang w:eastAsia="zh-CN"/>
        </w:rPr>
        <w:t xml:space="preserve"> = { pool };</w:t>
      </w:r>
    </w:p>
    <w:p w14:paraId="7AFE9EFA" w14:textId="69B72A04" w:rsidR="00F60BED" w:rsidRPr="00F60BED" w:rsidRDefault="00F60BED" w:rsidP="00F60BED">
      <w:pPr>
        <w:rPr>
          <w:rFonts w:cs="微软雅黑" w:hint="eastAsia"/>
          <w:b/>
          <w:bCs/>
          <w:lang w:eastAsia="zh-CN"/>
        </w:rPr>
      </w:pPr>
      <w:r w:rsidRPr="00F60BED">
        <w:rPr>
          <w:rFonts w:cs="微软雅黑" w:hint="eastAsia"/>
          <w:b/>
          <w:bCs/>
          <w:lang w:eastAsia="zh-CN"/>
        </w:rPr>
        <w:t>2.密码哈希降级</w:t>
      </w:r>
    </w:p>
    <w:p w14:paraId="680D4764" w14:textId="32D3DE0E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由于 </w:t>
      </w:r>
      <w:proofErr w:type="spellStart"/>
      <w:r w:rsidRPr="00F60BED">
        <w:rPr>
          <w:rFonts w:cs="微软雅黑" w:hint="eastAsia"/>
          <w:lang w:eastAsia="zh-CN"/>
        </w:rPr>
        <w:t>bcrypt</w:t>
      </w:r>
      <w:proofErr w:type="spellEnd"/>
      <w:r w:rsidRPr="00F60BED">
        <w:rPr>
          <w:rFonts w:cs="微软雅黑" w:hint="eastAsia"/>
          <w:lang w:eastAsia="zh-CN"/>
        </w:rPr>
        <w:t xml:space="preserve"> 模块安装失败（EPERM），使用 Base64 替代：</w:t>
      </w:r>
    </w:p>
    <w:p w14:paraId="6078B5EC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// 替代</w:t>
      </w:r>
      <w:proofErr w:type="spellStart"/>
      <w:r w:rsidRPr="00F60BED">
        <w:rPr>
          <w:rFonts w:cs="微软雅黑" w:hint="eastAsia"/>
          <w:lang w:eastAsia="zh-CN"/>
        </w:rPr>
        <w:t>bcrypt</w:t>
      </w:r>
      <w:proofErr w:type="spellEnd"/>
      <w:r w:rsidRPr="00F60BED">
        <w:rPr>
          <w:rFonts w:cs="微软雅黑" w:hint="eastAsia"/>
          <w:lang w:eastAsia="zh-CN"/>
        </w:rPr>
        <w:t>的简单哈希</w:t>
      </w:r>
    </w:p>
    <w:p w14:paraId="11E7FC79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const </w:t>
      </w:r>
      <w:proofErr w:type="spellStart"/>
      <w:r w:rsidRPr="00F60BED">
        <w:rPr>
          <w:rFonts w:cs="微软雅黑" w:hint="eastAsia"/>
          <w:lang w:eastAsia="zh-CN"/>
        </w:rPr>
        <w:t>hashPassword</w:t>
      </w:r>
      <w:proofErr w:type="spellEnd"/>
      <w:r w:rsidRPr="00F60BED">
        <w:rPr>
          <w:rFonts w:cs="微软雅黑" w:hint="eastAsia"/>
          <w:lang w:eastAsia="zh-CN"/>
        </w:rPr>
        <w:t xml:space="preserve"> = (password) =&gt; {</w:t>
      </w:r>
    </w:p>
    <w:p w14:paraId="0BCD6A5A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  return </w:t>
      </w:r>
      <w:proofErr w:type="spellStart"/>
      <w:r w:rsidRPr="00F60BED">
        <w:rPr>
          <w:rFonts w:cs="微软雅黑" w:hint="eastAsia"/>
          <w:lang w:eastAsia="zh-CN"/>
        </w:rPr>
        <w:t>Buffer.from</w:t>
      </w:r>
      <w:proofErr w:type="spellEnd"/>
      <w:r w:rsidRPr="00F60BED">
        <w:rPr>
          <w:rFonts w:cs="微软雅黑" w:hint="eastAsia"/>
          <w:lang w:eastAsia="zh-CN"/>
        </w:rPr>
        <w:t>(password).</w:t>
      </w:r>
      <w:proofErr w:type="spellStart"/>
      <w:r w:rsidRPr="00F60BED">
        <w:rPr>
          <w:rFonts w:cs="微软雅黑" w:hint="eastAsia"/>
          <w:lang w:eastAsia="zh-CN"/>
        </w:rPr>
        <w:t>toString</w:t>
      </w:r>
      <w:proofErr w:type="spellEnd"/>
      <w:r w:rsidRPr="00F60BED">
        <w:rPr>
          <w:rFonts w:cs="微软雅黑" w:hint="eastAsia"/>
          <w:lang w:eastAsia="zh-CN"/>
        </w:rPr>
        <w:t>('base64');</w:t>
      </w:r>
    </w:p>
    <w:p w14:paraId="5A913904" w14:textId="04FA8992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};</w:t>
      </w:r>
    </w:p>
    <w:p w14:paraId="104522E7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const </w:t>
      </w:r>
      <w:proofErr w:type="spellStart"/>
      <w:r w:rsidRPr="00F60BED">
        <w:rPr>
          <w:rFonts w:cs="微软雅黑" w:hint="eastAsia"/>
          <w:lang w:eastAsia="zh-CN"/>
        </w:rPr>
        <w:t>verifyPassword</w:t>
      </w:r>
      <w:proofErr w:type="spellEnd"/>
      <w:r w:rsidRPr="00F60BED">
        <w:rPr>
          <w:rFonts w:cs="微软雅黑" w:hint="eastAsia"/>
          <w:lang w:eastAsia="zh-CN"/>
        </w:rPr>
        <w:t xml:space="preserve"> = (password, hash) =&gt; {</w:t>
      </w:r>
    </w:p>
    <w:p w14:paraId="4758A03B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  return </w:t>
      </w:r>
      <w:proofErr w:type="spellStart"/>
      <w:r w:rsidRPr="00F60BED">
        <w:rPr>
          <w:rFonts w:cs="微软雅黑" w:hint="eastAsia"/>
          <w:lang w:eastAsia="zh-CN"/>
        </w:rPr>
        <w:t>hashPassword</w:t>
      </w:r>
      <w:proofErr w:type="spellEnd"/>
      <w:r w:rsidRPr="00F60BED">
        <w:rPr>
          <w:rFonts w:cs="微软雅黑" w:hint="eastAsia"/>
          <w:lang w:eastAsia="zh-CN"/>
        </w:rPr>
        <w:t>(password) === hash;</w:t>
      </w:r>
    </w:p>
    <w:p w14:paraId="3AA73C9E" w14:textId="77777777" w:rsidR="00F60BED" w:rsidRDefault="00F60BED" w:rsidP="00F60BED">
      <w:pPr>
        <w:jc w:val="center"/>
        <w:rPr>
          <w:rFonts w:hint="eastAsia"/>
          <w:noProof/>
        </w:rPr>
      </w:pPr>
      <w:r w:rsidRPr="00F60BED">
        <w:rPr>
          <w:rFonts w:cs="微软雅黑" w:hint="eastAsia"/>
          <w:lang w:eastAsia="zh-CN"/>
        </w:rPr>
        <w:t>};</w:t>
      </w:r>
      <w:r w:rsidRPr="00F60BED">
        <w:rPr>
          <w:noProof/>
        </w:rPr>
        <w:t xml:space="preserve"> </w:t>
      </w:r>
    </w:p>
    <w:p w14:paraId="01580297" w14:textId="77777777" w:rsidR="00F60BED" w:rsidRDefault="00F60BED" w:rsidP="00F60BED">
      <w:pPr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 w:rsidRPr="00F60BED">
        <w:rPr>
          <w:rFonts w:cs="微软雅黑"/>
          <w:noProof/>
          <w:lang w:eastAsia="zh-CN"/>
        </w:rPr>
        <w:lastRenderedPageBreak/>
        <w:drawing>
          <wp:inline distT="0" distB="0" distL="0" distR="0" wp14:anchorId="34014C70" wp14:editId="48809465">
            <wp:extent cx="3251746" cy="3463636"/>
            <wp:effectExtent l="0" t="0" r="6350" b="3810"/>
            <wp:docPr id="793241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41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1410" cy="34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C5AD" w14:textId="17550A71" w:rsidR="00F60BED" w:rsidRPr="00296397" w:rsidRDefault="00F60BED" w:rsidP="00F60BED">
      <w:pPr>
        <w:keepNext/>
        <w:keepLines/>
        <w:spacing w:before="200" w:after="0"/>
        <w:outlineLvl w:val="1"/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步</w:t>
      </w:r>
      <w:r w:rsidRPr="00296397">
        <w:rPr>
          <w:rFonts w:cs="微软雅黑" w:hint="eastAsia"/>
          <w:b/>
          <w:bCs/>
          <w:color w:val="4F81BD" w:themeColor="accent1"/>
          <w:sz w:val="26"/>
          <w:szCs w:val="26"/>
          <w:lang w:eastAsia="zh-CN"/>
        </w:rPr>
        <w:t>骤</w:t>
      </w:r>
      <w:r>
        <w:rPr>
          <w:rFonts w:asciiTheme="majorHAnsi" w:eastAsia="宋体" w:hAnsiTheme="majorHAnsi" w:cstheme="majorBidi" w:hint="eastAsia"/>
          <w:b/>
          <w:bCs/>
          <w:color w:val="4F81BD" w:themeColor="accent1"/>
          <w:sz w:val="26"/>
          <w:szCs w:val="26"/>
          <w:lang w:eastAsia="zh-CN"/>
        </w:rPr>
        <w:t>10</w:t>
      </w: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：</w:t>
      </w:r>
      <w:r w:rsidRPr="00F60BED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>功能测试验证</w:t>
      </w:r>
    </w:p>
    <w:p w14:paraId="565F41FC" w14:textId="14D08798" w:rsidR="00F60BED" w:rsidRPr="00F60BED" w:rsidRDefault="00F60BED" w:rsidP="00F60BED">
      <w:pPr>
        <w:rPr>
          <w:rFonts w:cs="微软雅黑" w:hint="eastAsia"/>
          <w:b/>
          <w:bCs/>
          <w:lang w:eastAsia="zh-CN"/>
        </w:rPr>
      </w:pPr>
      <w:r>
        <w:rPr>
          <w:rFonts w:cs="微软雅黑" w:hint="eastAsia"/>
          <w:b/>
          <w:bCs/>
          <w:lang w:eastAsia="zh-CN"/>
        </w:rPr>
        <w:t>1．</w:t>
      </w:r>
      <w:r w:rsidRPr="00F60BED">
        <w:rPr>
          <w:rFonts w:cs="微软雅黑" w:hint="eastAsia"/>
          <w:b/>
          <w:bCs/>
          <w:lang w:eastAsia="zh-CN"/>
        </w:rPr>
        <w:t>后端 API 测试</w:t>
      </w:r>
    </w:p>
    <w:p w14:paraId="1F735583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# 1. 初始化测试数据</w:t>
      </w:r>
    </w:p>
    <w:p w14:paraId="07D73807" w14:textId="1EEE8758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curl http://localhost:3001/api/test/init</w:t>
      </w:r>
    </w:p>
    <w:p w14:paraId="668D20EF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# 2. 测试登录</w:t>
      </w:r>
    </w:p>
    <w:p w14:paraId="4F355A19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curl -X POST http://localhost:3001/api/customers/login \</w:t>
      </w:r>
    </w:p>
    <w:p w14:paraId="4CCE52CA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  -H "Content-Type: application/</w:t>
      </w:r>
      <w:proofErr w:type="spellStart"/>
      <w:r w:rsidRPr="00F60BED">
        <w:rPr>
          <w:rFonts w:cs="微软雅黑" w:hint="eastAsia"/>
          <w:lang w:eastAsia="zh-CN"/>
        </w:rPr>
        <w:t>json</w:t>
      </w:r>
      <w:proofErr w:type="spellEnd"/>
      <w:r w:rsidRPr="00F60BED">
        <w:rPr>
          <w:rFonts w:cs="微软雅黑" w:hint="eastAsia"/>
          <w:lang w:eastAsia="zh-CN"/>
        </w:rPr>
        <w:t>" \</w:t>
      </w:r>
    </w:p>
    <w:p w14:paraId="2E130AB1" w14:textId="3FCB0C7E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  -d '{"phone":"13800138001","password":"password123"}'</w:t>
      </w:r>
    </w:p>
    <w:p w14:paraId="2B8DF780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# 3. 获取客户列表（需JWT）</w:t>
      </w:r>
    </w:p>
    <w:p w14:paraId="005CC31E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curl http://localhost:3001/api/customers \</w:t>
      </w:r>
    </w:p>
    <w:p w14:paraId="01B612AB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  -H "Authorization: Bearer &lt;YOUR_TOKEN&gt;"</w:t>
      </w:r>
    </w:p>
    <w:p w14:paraId="40F6E983" w14:textId="3B8E0DCF" w:rsidR="00F60BED" w:rsidRPr="00F60BED" w:rsidRDefault="00F60BED" w:rsidP="00F60BED">
      <w:pPr>
        <w:rPr>
          <w:rFonts w:cs="微软雅黑" w:hint="eastAsia"/>
          <w:b/>
          <w:bCs/>
          <w:lang w:eastAsia="zh-CN"/>
        </w:rPr>
      </w:pPr>
      <w:r w:rsidRPr="00F60BED">
        <w:rPr>
          <w:rFonts w:cs="微软雅黑" w:hint="eastAsia"/>
          <w:b/>
          <w:bCs/>
          <w:lang w:eastAsia="zh-CN"/>
        </w:rPr>
        <w:lastRenderedPageBreak/>
        <w:t>2.前端界面测试</w:t>
      </w:r>
    </w:p>
    <w:p w14:paraId="5B692210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打开浏览器访问 http://localhost:5173</w:t>
      </w:r>
    </w:p>
    <w:p w14:paraId="6B4CB7C5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使用测试账号登录：13800138001 / password123</w:t>
      </w:r>
    </w:p>
    <w:p w14:paraId="7932F959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验证仪表盘数据显示</w:t>
      </w:r>
    </w:p>
    <w:p w14:paraId="6DCE18C2" w14:textId="3394C40B" w:rsidR="00696FE7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测试贷款申请流程</w:t>
      </w:r>
    </w:p>
    <w:p w14:paraId="50FD5788" w14:textId="0FC26529" w:rsidR="00F60BED" w:rsidRDefault="00F60BED" w:rsidP="00F60BED">
      <w:pPr>
        <w:jc w:val="center"/>
        <w:rPr>
          <w:rFonts w:cs="微软雅黑" w:hint="eastAsia"/>
          <w:lang w:eastAsia="zh-CN"/>
        </w:rPr>
      </w:pPr>
      <w:r w:rsidRPr="00F60BED">
        <w:rPr>
          <w:rFonts w:cs="微软雅黑"/>
          <w:noProof/>
          <w:lang w:eastAsia="zh-CN"/>
        </w:rPr>
        <w:drawing>
          <wp:inline distT="0" distB="0" distL="0" distR="0" wp14:anchorId="2FAF7CA2" wp14:editId="1AB8DAAC">
            <wp:extent cx="3217900" cy="3442855"/>
            <wp:effectExtent l="0" t="0" r="1905" b="5715"/>
            <wp:docPr id="1812737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376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8445" cy="345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6286" w14:textId="0D46E232" w:rsidR="00F60BED" w:rsidRPr="00296397" w:rsidRDefault="00F60BED" w:rsidP="00F60BED">
      <w:pPr>
        <w:keepNext/>
        <w:keepLines/>
        <w:spacing w:before="200" w:after="0"/>
        <w:outlineLvl w:val="1"/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步</w:t>
      </w:r>
      <w:r w:rsidRPr="00296397">
        <w:rPr>
          <w:rFonts w:cs="微软雅黑" w:hint="eastAsia"/>
          <w:b/>
          <w:bCs/>
          <w:color w:val="4F81BD" w:themeColor="accent1"/>
          <w:sz w:val="26"/>
          <w:szCs w:val="26"/>
          <w:lang w:eastAsia="zh-CN"/>
        </w:rPr>
        <w:t>骤</w:t>
      </w:r>
      <w:r>
        <w:rPr>
          <w:rFonts w:asciiTheme="majorHAnsi" w:eastAsia="宋体" w:hAnsiTheme="majorHAnsi" w:cstheme="majorBidi" w:hint="eastAsia"/>
          <w:b/>
          <w:bCs/>
          <w:color w:val="4F81BD" w:themeColor="accent1"/>
          <w:sz w:val="26"/>
          <w:szCs w:val="26"/>
          <w:lang w:eastAsia="zh-CN"/>
        </w:rPr>
        <w:t>11</w:t>
      </w: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：</w:t>
      </w:r>
      <w:r w:rsidRPr="00F60BED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>版本控制与</w:t>
      </w:r>
      <w:r w:rsidRPr="00F60BED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 xml:space="preserve"> CNB </w:t>
      </w:r>
      <w:r w:rsidRPr="00F60BED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>推送</w:t>
      </w:r>
    </w:p>
    <w:p w14:paraId="0048A6E2" w14:textId="0C1992E0" w:rsidR="00F60BED" w:rsidRPr="00F60BED" w:rsidRDefault="00F60BED" w:rsidP="00F60BED">
      <w:pPr>
        <w:rPr>
          <w:rFonts w:cs="微软雅黑" w:hint="eastAsia"/>
          <w:b/>
          <w:bCs/>
          <w:lang w:eastAsia="zh-CN"/>
        </w:rPr>
      </w:pPr>
      <w:r w:rsidRPr="00F60BED">
        <w:rPr>
          <w:rFonts w:cs="微软雅黑" w:hint="eastAsia"/>
          <w:b/>
          <w:bCs/>
          <w:lang w:eastAsia="zh-CN"/>
        </w:rPr>
        <w:t>1．初始化 Git 仓库</w:t>
      </w:r>
    </w:p>
    <w:p w14:paraId="7E36E305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cd "c:\new  </w:t>
      </w:r>
      <w:proofErr w:type="spellStart"/>
      <w:r w:rsidRPr="00F60BED">
        <w:rPr>
          <w:rFonts w:cs="微软雅黑" w:hint="eastAsia"/>
          <w:lang w:eastAsia="zh-CN"/>
        </w:rPr>
        <w:t>weiyun</w:t>
      </w:r>
      <w:proofErr w:type="spellEnd"/>
      <w:r w:rsidRPr="00F60BED">
        <w:rPr>
          <w:rFonts w:cs="微软雅黑" w:hint="eastAsia"/>
          <w:lang w:eastAsia="zh-CN"/>
        </w:rPr>
        <w:t>\my test website"</w:t>
      </w:r>
    </w:p>
    <w:p w14:paraId="1AB03C7E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 xml:space="preserve">git </w:t>
      </w:r>
      <w:proofErr w:type="spellStart"/>
      <w:r w:rsidRPr="00F60BED">
        <w:rPr>
          <w:rFonts w:cs="微软雅黑" w:hint="eastAsia"/>
          <w:lang w:eastAsia="zh-CN"/>
        </w:rPr>
        <w:t>init</w:t>
      </w:r>
      <w:proofErr w:type="spellEnd"/>
    </w:p>
    <w:p w14:paraId="760D716E" w14:textId="274357C2" w:rsidR="00F60BED" w:rsidRPr="00F60BED" w:rsidRDefault="00F60BED" w:rsidP="00F60BED">
      <w:pPr>
        <w:rPr>
          <w:rFonts w:cs="微软雅黑" w:hint="eastAsia"/>
          <w:b/>
          <w:bCs/>
          <w:lang w:eastAsia="zh-CN"/>
        </w:rPr>
      </w:pPr>
      <w:r w:rsidRPr="00F60BED">
        <w:rPr>
          <w:rFonts w:cs="微软雅黑" w:hint="eastAsia"/>
          <w:b/>
          <w:bCs/>
          <w:lang w:eastAsia="zh-CN"/>
        </w:rPr>
        <w:t>2．创建 .</w:t>
      </w:r>
      <w:proofErr w:type="spellStart"/>
      <w:r w:rsidRPr="00F60BED">
        <w:rPr>
          <w:rFonts w:cs="微软雅黑" w:hint="eastAsia"/>
          <w:b/>
          <w:bCs/>
          <w:lang w:eastAsia="zh-CN"/>
        </w:rPr>
        <w:t>gitignore</w:t>
      </w:r>
      <w:proofErr w:type="spellEnd"/>
    </w:p>
    <w:p w14:paraId="7CC589FC" w14:textId="77777777" w:rsidR="00F60BED" w:rsidRPr="00F60BED" w:rsidRDefault="00F60BED" w:rsidP="00F60BED">
      <w:pPr>
        <w:rPr>
          <w:rFonts w:cs="微软雅黑" w:hint="eastAsia"/>
          <w:lang w:eastAsia="zh-CN"/>
        </w:rPr>
      </w:pPr>
    </w:p>
    <w:p w14:paraId="414B80A8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proofErr w:type="spellStart"/>
      <w:r w:rsidRPr="00F60BED">
        <w:rPr>
          <w:rFonts w:cs="微软雅黑" w:hint="eastAsia"/>
          <w:lang w:eastAsia="zh-CN"/>
        </w:rPr>
        <w:lastRenderedPageBreak/>
        <w:t>node_modules</w:t>
      </w:r>
      <w:proofErr w:type="spellEnd"/>
      <w:r w:rsidRPr="00F60BED">
        <w:rPr>
          <w:rFonts w:cs="微软雅黑" w:hint="eastAsia"/>
          <w:lang w:eastAsia="zh-CN"/>
        </w:rPr>
        <w:t>/</w:t>
      </w:r>
    </w:p>
    <w:p w14:paraId="08938D78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proofErr w:type="spellStart"/>
      <w:r w:rsidRPr="00F60BED">
        <w:rPr>
          <w:rFonts w:cs="微软雅黑" w:hint="eastAsia"/>
          <w:lang w:eastAsia="zh-CN"/>
        </w:rPr>
        <w:t>dist</w:t>
      </w:r>
      <w:proofErr w:type="spellEnd"/>
      <w:r w:rsidRPr="00F60BED">
        <w:rPr>
          <w:rFonts w:cs="微软雅黑" w:hint="eastAsia"/>
          <w:lang w:eastAsia="zh-CN"/>
        </w:rPr>
        <w:t>/</w:t>
      </w:r>
    </w:p>
    <w:p w14:paraId="1FA6DF4E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build/</w:t>
      </w:r>
    </w:p>
    <w:p w14:paraId="5FD17B57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.env</w:t>
      </w:r>
    </w:p>
    <w:p w14:paraId="0275A7CE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.</w:t>
      </w:r>
      <w:proofErr w:type="spellStart"/>
      <w:r w:rsidRPr="00F60BED">
        <w:rPr>
          <w:rFonts w:cs="微软雅黑" w:hint="eastAsia"/>
          <w:lang w:eastAsia="zh-CN"/>
        </w:rPr>
        <w:t>env.local</w:t>
      </w:r>
      <w:proofErr w:type="spellEnd"/>
    </w:p>
    <w:p w14:paraId="76B32C3A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*.log</w:t>
      </w:r>
    </w:p>
    <w:p w14:paraId="52B49539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.</w:t>
      </w:r>
      <w:proofErr w:type="spellStart"/>
      <w:r w:rsidRPr="00F60BED">
        <w:rPr>
          <w:rFonts w:cs="微软雅黑" w:hint="eastAsia"/>
          <w:lang w:eastAsia="zh-CN"/>
        </w:rPr>
        <w:t>DS_Store</w:t>
      </w:r>
      <w:proofErr w:type="spellEnd"/>
    </w:p>
    <w:p w14:paraId="74CD88B1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proofErr w:type="spellStart"/>
      <w:r w:rsidRPr="00F60BED">
        <w:rPr>
          <w:rFonts w:cs="微软雅黑" w:hint="eastAsia"/>
          <w:lang w:eastAsia="zh-CN"/>
        </w:rPr>
        <w:t>Thumbs.db</w:t>
      </w:r>
      <w:proofErr w:type="spellEnd"/>
    </w:p>
    <w:p w14:paraId="0C01D81A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.</w:t>
      </w:r>
      <w:proofErr w:type="spellStart"/>
      <w:r w:rsidRPr="00F60BED">
        <w:rPr>
          <w:rFonts w:cs="微软雅黑" w:hint="eastAsia"/>
          <w:lang w:eastAsia="zh-CN"/>
        </w:rPr>
        <w:t>vercel-tmp</w:t>
      </w:r>
      <w:proofErr w:type="spellEnd"/>
      <w:r w:rsidRPr="00F60BED">
        <w:rPr>
          <w:rFonts w:cs="微软雅黑" w:hint="eastAsia"/>
          <w:lang w:eastAsia="zh-CN"/>
        </w:rPr>
        <w:t>/</w:t>
      </w:r>
    </w:p>
    <w:p w14:paraId="3DCC2334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.</w:t>
      </w:r>
      <w:proofErr w:type="spellStart"/>
      <w:r w:rsidRPr="00F60BED">
        <w:rPr>
          <w:rFonts w:cs="微软雅黑" w:hint="eastAsia"/>
          <w:lang w:eastAsia="zh-CN"/>
        </w:rPr>
        <w:t>qoder</w:t>
      </w:r>
      <w:proofErr w:type="spellEnd"/>
      <w:r w:rsidRPr="00F60BED">
        <w:rPr>
          <w:rFonts w:cs="微软雅黑" w:hint="eastAsia"/>
          <w:lang w:eastAsia="zh-CN"/>
        </w:rPr>
        <w:t>/</w:t>
      </w:r>
    </w:p>
    <w:p w14:paraId="5ABCFF7E" w14:textId="4CB663A5" w:rsidR="00F60BED" w:rsidRPr="00F60BED" w:rsidRDefault="00F60BED" w:rsidP="00F60BED">
      <w:pPr>
        <w:rPr>
          <w:rFonts w:cs="微软雅黑" w:hint="eastAsia"/>
          <w:b/>
          <w:bCs/>
          <w:lang w:eastAsia="zh-CN"/>
        </w:rPr>
      </w:pPr>
      <w:r w:rsidRPr="00F60BED">
        <w:rPr>
          <w:rFonts w:cs="微软雅黑" w:hint="eastAsia"/>
          <w:b/>
          <w:bCs/>
          <w:lang w:eastAsia="zh-CN"/>
        </w:rPr>
        <w:t>3．添加并提交代码</w:t>
      </w:r>
    </w:p>
    <w:p w14:paraId="1FA261B0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git add -A</w:t>
      </w:r>
    </w:p>
    <w:p w14:paraId="338A5968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git commit -m "feat: 添加完整项目代码（前后端+BMAD文档）"</w:t>
      </w:r>
    </w:p>
    <w:p w14:paraId="2CE394FB" w14:textId="19D2F2B9" w:rsidR="00F60BED" w:rsidRPr="00F60BED" w:rsidRDefault="00F60BED" w:rsidP="00F60BED">
      <w:pPr>
        <w:rPr>
          <w:rFonts w:cs="微软雅黑" w:hint="eastAsia"/>
          <w:b/>
          <w:bCs/>
          <w:lang w:eastAsia="zh-CN"/>
        </w:rPr>
      </w:pPr>
      <w:r w:rsidRPr="00F60BED">
        <w:rPr>
          <w:rFonts w:cs="微软雅黑" w:hint="eastAsia"/>
          <w:b/>
          <w:bCs/>
          <w:lang w:eastAsia="zh-CN"/>
        </w:rPr>
        <w:t>4．配置远程仓库</w:t>
      </w:r>
    </w:p>
    <w:p w14:paraId="31D73601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# 添加CNB远程仓库</w:t>
      </w:r>
    </w:p>
    <w:p w14:paraId="283F8F85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git remote add origin https://cnb.cool/xiaosicau/smartcrb-demo.git</w:t>
      </w:r>
    </w:p>
    <w:p w14:paraId="06771523" w14:textId="64047394" w:rsidR="00F60BED" w:rsidRPr="00F60BED" w:rsidRDefault="00F60BED" w:rsidP="00F60BED">
      <w:pPr>
        <w:rPr>
          <w:rFonts w:cs="微软雅黑" w:hint="eastAsia"/>
          <w:b/>
          <w:bCs/>
          <w:lang w:eastAsia="zh-CN"/>
        </w:rPr>
      </w:pPr>
      <w:r w:rsidRPr="00F60BED">
        <w:rPr>
          <w:rFonts w:cs="微软雅黑" w:hint="eastAsia"/>
          <w:b/>
          <w:bCs/>
          <w:lang w:eastAsia="zh-CN"/>
        </w:rPr>
        <w:t>5．认证配置</w:t>
      </w:r>
    </w:p>
    <w:p w14:paraId="42467ED4" w14:textId="289E8296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CNB 平台使用个人访问令牌（PAT）认证：</w:t>
      </w:r>
    </w:p>
    <w:p w14:paraId="257C617C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# 方式一：URL内嵌令牌（推荐自动化）</w:t>
      </w:r>
    </w:p>
    <w:p w14:paraId="3EF9CEBE" w14:textId="6750FA48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lastRenderedPageBreak/>
        <w:t>git remote set-</w:t>
      </w:r>
      <w:proofErr w:type="spellStart"/>
      <w:r w:rsidRPr="00F60BED">
        <w:rPr>
          <w:rFonts w:cs="微软雅黑" w:hint="eastAsia"/>
          <w:lang w:eastAsia="zh-CN"/>
        </w:rPr>
        <w:t>url</w:t>
      </w:r>
      <w:proofErr w:type="spellEnd"/>
      <w:r w:rsidRPr="00F60BED">
        <w:rPr>
          <w:rFonts w:cs="微软雅黑" w:hint="eastAsia"/>
          <w:lang w:eastAsia="zh-CN"/>
        </w:rPr>
        <w:t xml:space="preserve"> origin https://cnb:&lt;TOKEN&gt;@cnb.cool/xiaosicau/smartcrb-demo.git</w:t>
      </w:r>
    </w:p>
    <w:p w14:paraId="107D32C2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# 方式二：CNB CLI登录</w:t>
      </w:r>
    </w:p>
    <w:p w14:paraId="2E10E6E3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proofErr w:type="spellStart"/>
      <w:r w:rsidRPr="00F60BED">
        <w:rPr>
          <w:rFonts w:cs="微软雅黑" w:hint="eastAsia"/>
          <w:lang w:eastAsia="zh-CN"/>
        </w:rPr>
        <w:t>npm</w:t>
      </w:r>
      <w:proofErr w:type="spellEnd"/>
      <w:r w:rsidRPr="00F60BED">
        <w:rPr>
          <w:rFonts w:cs="微软雅黑" w:hint="eastAsia"/>
          <w:lang w:eastAsia="zh-CN"/>
        </w:rPr>
        <w:t xml:space="preserve"> install -g @cnbcool/cnb-cli</w:t>
      </w:r>
    </w:p>
    <w:p w14:paraId="597664F6" w14:textId="77777777" w:rsidR="00F60BED" w:rsidRPr="00F60BED" w:rsidRDefault="00F60BED" w:rsidP="00F60BED">
      <w:pPr>
        <w:rPr>
          <w:rFonts w:cs="微软雅黑" w:hint="eastAsia"/>
          <w:lang w:eastAsia="zh-CN"/>
        </w:rPr>
      </w:pPr>
      <w:proofErr w:type="spellStart"/>
      <w:r w:rsidRPr="00F60BED">
        <w:rPr>
          <w:rFonts w:cs="微软雅黑" w:hint="eastAsia"/>
          <w:lang w:eastAsia="zh-CN"/>
        </w:rPr>
        <w:t>cnb</w:t>
      </w:r>
      <w:proofErr w:type="spellEnd"/>
      <w:r w:rsidRPr="00F60BED">
        <w:rPr>
          <w:rFonts w:cs="微软雅黑" w:hint="eastAsia"/>
          <w:lang w:eastAsia="zh-CN"/>
        </w:rPr>
        <w:t xml:space="preserve"> login  # 浏览器授权</w:t>
      </w:r>
    </w:p>
    <w:p w14:paraId="1F02A2D5" w14:textId="7FE74BB9" w:rsidR="00F60BED" w:rsidRPr="00F60BED" w:rsidRDefault="00F60BED" w:rsidP="00F60BED">
      <w:pPr>
        <w:rPr>
          <w:rFonts w:cs="微软雅黑" w:hint="eastAsia"/>
          <w:b/>
          <w:bCs/>
          <w:lang w:eastAsia="zh-CN"/>
        </w:rPr>
      </w:pPr>
      <w:r w:rsidRPr="00F60BED">
        <w:rPr>
          <w:rFonts w:cs="微软雅黑" w:hint="eastAsia"/>
          <w:b/>
          <w:bCs/>
          <w:lang w:eastAsia="zh-CN"/>
        </w:rPr>
        <w:t>6．推送</w:t>
      </w:r>
    </w:p>
    <w:p w14:paraId="3480A50B" w14:textId="432D9541" w:rsid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 w:hint="eastAsia"/>
          <w:lang w:eastAsia="zh-CN"/>
        </w:rPr>
        <w:t>git push -u origin master</w:t>
      </w:r>
    </w:p>
    <w:p w14:paraId="791D4D1A" w14:textId="3664C247" w:rsidR="00F60BED" w:rsidRPr="00F60BED" w:rsidRDefault="00F60BED" w:rsidP="00F60BED">
      <w:pPr>
        <w:rPr>
          <w:rFonts w:cs="微软雅黑" w:hint="eastAsia"/>
          <w:b/>
          <w:bCs/>
          <w:lang w:eastAsia="zh-CN"/>
        </w:rPr>
      </w:pPr>
      <w:r w:rsidRPr="00F60BED">
        <w:rPr>
          <w:rFonts w:cs="微软雅黑" w:hint="eastAsia"/>
          <w:b/>
          <w:bCs/>
          <w:lang w:eastAsia="zh-CN"/>
        </w:rPr>
        <w:t>7.</w:t>
      </w:r>
      <w:r w:rsidRPr="00F60BED">
        <w:rPr>
          <w:rFonts w:ascii="Segoe UI" w:eastAsia="宋体" w:hAnsi="Segoe UI" w:cs="Segoe UI"/>
          <w:sz w:val="27"/>
          <w:szCs w:val="27"/>
          <w:lang w:eastAsia="zh-CN"/>
        </w:rPr>
        <w:t xml:space="preserve"> </w:t>
      </w:r>
      <w:r w:rsidRPr="00F60BED">
        <w:rPr>
          <w:rFonts w:cs="微软雅黑"/>
          <w:b/>
          <w:bCs/>
          <w:lang w:eastAsia="zh-CN"/>
        </w:rPr>
        <w:t>验证推送结果</w:t>
      </w:r>
    </w:p>
    <w:p w14:paraId="7423D3DB" w14:textId="099130C8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/>
          <w:lang w:eastAsia="zh-CN"/>
        </w:rPr>
        <w:t>访问</w:t>
      </w:r>
      <w:r w:rsidRPr="00F60BED">
        <w:rPr>
          <w:rFonts w:cs="微软雅黑"/>
          <w:lang w:eastAsia="zh-CN"/>
        </w:rPr>
        <w:fldChar w:fldCharType="begin"/>
      </w:r>
      <w:r w:rsidRPr="00F60BED">
        <w:rPr>
          <w:rFonts w:cs="微软雅黑"/>
          <w:lang w:eastAsia="zh-CN"/>
        </w:rPr>
        <w:instrText>HYPERLINK "https://cnb.cool/xiaosicau/smartcrb-demo" \t "_blank"</w:instrText>
      </w:r>
      <w:r w:rsidRPr="00F60BED">
        <w:rPr>
          <w:rFonts w:cs="微软雅黑"/>
          <w:lang w:eastAsia="zh-CN"/>
        </w:rPr>
      </w:r>
      <w:r w:rsidRPr="00F60BED">
        <w:rPr>
          <w:rFonts w:cs="微软雅黑"/>
          <w:lang w:eastAsia="zh-CN"/>
        </w:rPr>
        <w:fldChar w:fldCharType="separate"/>
      </w:r>
      <w:r w:rsidRPr="00F60BED">
        <w:rPr>
          <w:rStyle w:val="aff9"/>
          <w:rFonts w:cs="微软雅黑"/>
          <w:lang w:eastAsia="zh-CN"/>
        </w:rPr>
        <w:t>https://cnb.cool/xiaosicau/smartcrb-demo</w:t>
      </w:r>
      <w:r w:rsidRPr="00F60BED">
        <w:rPr>
          <w:rFonts w:cs="微软雅黑"/>
          <w:lang w:eastAsia="zh-CN"/>
        </w:rPr>
        <w:fldChar w:fldCharType="end"/>
      </w:r>
      <w:r w:rsidRPr="00F60BED">
        <w:rPr>
          <w:rFonts w:cs="微软雅黑"/>
          <w:lang w:eastAsia="zh-CN"/>
        </w:rPr>
        <w:t>，确认以下文件已上传：</w:t>
      </w:r>
    </w:p>
    <w:p w14:paraId="1D836AAD" w14:textId="22092BA5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/>
          <w:lang w:eastAsia="zh-CN"/>
        </w:rPr>
        <w:t>README.md</w:t>
      </w:r>
    </w:p>
    <w:p w14:paraId="55A03AE6" w14:textId="1B0E5CF0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/>
          <w:lang w:eastAsia="zh-CN"/>
        </w:rPr>
        <w:t>backend/（完整后端代码）</w:t>
      </w:r>
    </w:p>
    <w:p w14:paraId="7F007167" w14:textId="1110323D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/>
          <w:lang w:eastAsia="zh-CN"/>
        </w:rPr>
        <w:t>frontend/（完整前端代码）</w:t>
      </w:r>
    </w:p>
    <w:p w14:paraId="4F0B732E" w14:textId="290ACD47" w:rsidR="00F60BED" w:rsidRPr="00F60BED" w:rsidRDefault="00F60BED" w:rsidP="00F60BED">
      <w:pPr>
        <w:rPr>
          <w:rFonts w:cs="微软雅黑" w:hint="eastAsia"/>
          <w:lang w:eastAsia="zh-CN"/>
        </w:rPr>
      </w:pPr>
      <w:r>
        <w:rPr>
          <w:rFonts w:cs="微软雅黑" w:hint="eastAsia"/>
          <w:lang w:eastAsia="zh-CN"/>
        </w:rPr>
        <w:t>_</w:t>
      </w:r>
      <w:proofErr w:type="spellStart"/>
      <w:r w:rsidRPr="00F60BED">
        <w:rPr>
          <w:rFonts w:cs="微软雅黑"/>
          <w:lang w:eastAsia="zh-CN"/>
        </w:rPr>
        <w:t>bmad</w:t>
      </w:r>
      <w:proofErr w:type="spellEnd"/>
      <w:r w:rsidRPr="00F60BED">
        <w:rPr>
          <w:rFonts w:cs="微软雅黑"/>
          <w:lang w:eastAsia="zh-CN"/>
        </w:rPr>
        <w:t>-output/（PRD、架构、Sprint计划等文档）</w:t>
      </w:r>
    </w:p>
    <w:p w14:paraId="054E81CF" w14:textId="2103C78A" w:rsidR="00F60BED" w:rsidRPr="00F60BED" w:rsidRDefault="00F60BED" w:rsidP="00F60BED">
      <w:pPr>
        <w:rPr>
          <w:rFonts w:cs="微软雅黑" w:hint="eastAsia"/>
          <w:lang w:eastAsia="zh-CN"/>
        </w:rPr>
      </w:pPr>
      <w:r w:rsidRPr="00F60BED">
        <w:rPr>
          <w:rFonts w:cs="微软雅黑"/>
          <w:lang w:eastAsia="zh-CN"/>
        </w:rPr>
        <w:t>.</w:t>
      </w:r>
      <w:proofErr w:type="spellStart"/>
      <w:r w:rsidRPr="00F60BED">
        <w:rPr>
          <w:rFonts w:cs="微软雅黑"/>
          <w:lang w:eastAsia="zh-CN"/>
        </w:rPr>
        <w:t>gitignore</w:t>
      </w:r>
      <w:proofErr w:type="spellEnd"/>
    </w:p>
    <w:p w14:paraId="2A44D819" w14:textId="23DB3256" w:rsidR="00F60BED" w:rsidRPr="00F60BED" w:rsidRDefault="00F60BED" w:rsidP="00F60BED">
      <w:pPr>
        <w:jc w:val="center"/>
        <w:rPr>
          <w:rFonts w:cs="微软雅黑" w:hint="eastAsia"/>
          <w:lang w:eastAsia="zh-CN"/>
        </w:rPr>
      </w:pPr>
      <w:r w:rsidRPr="00F60BED">
        <w:rPr>
          <w:rFonts w:cs="微软雅黑"/>
          <w:noProof/>
          <w:lang w:eastAsia="zh-CN"/>
        </w:rPr>
        <w:lastRenderedPageBreak/>
        <w:drawing>
          <wp:inline distT="0" distB="0" distL="0" distR="0" wp14:anchorId="2B26C5E4" wp14:editId="0E14DC55">
            <wp:extent cx="3137494" cy="3179618"/>
            <wp:effectExtent l="0" t="0" r="6350" b="1905"/>
            <wp:docPr id="1615498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982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0596" cy="318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17C7" w14:textId="6FBAD6C4" w:rsidR="002C019D" w:rsidRPr="00296397" w:rsidRDefault="00000000">
      <w:pPr>
        <w:pStyle w:val="1"/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lang w:eastAsia="zh-CN"/>
        </w:rPr>
        <w:t>验结果</w:t>
      </w:r>
    </w:p>
    <w:p w14:paraId="6533A9E6" w14:textId="7DDE12AA" w:rsidR="002C019D" w:rsidRDefault="00A042C3" w:rsidP="00072C50">
      <w:pPr>
        <w:jc w:val="center"/>
        <w:rPr>
          <w:rFonts w:hint="eastAsia"/>
          <w:lang w:eastAsia="zh-CN"/>
        </w:rPr>
      </w:pPr>
      <w:r w:rsidRPr="00A042C3">
        <w:rPr>
          <w:noProof/>
          <w:lang w:eastAsia="zh-CN"/>
        </w:rPr>
        <w:drawing>
          <wp:inline distT="0" distB="0" distL="0" distR="0" wp14:anchorId="4B7EF2E0" wp14:editId="27EAF364">
            <wp:extent cx="3359727" cy="3465496"/>
            <wp:effectExtent l="0" t="0" r="0" b="1905"/>
            <wp:docPr id="1320608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081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71230" cy="347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7C6D" w14:textId="33440DA7" w:rsidR="00072C50" w:rsidRDefault="00303FFB" w:rsidP="00072C50">
      <w:pPr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671FA341" wp14:editId="27E456DC">
            <wp:extent cx="3411756" cy="3401291"/>
            <wp:effectExtent l="0" t="0" r="0" b="8890"/>
            <wp:docPr id="1728969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885" cy="3407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A8DDA" w14:textId="2CA0963A" w:rsidR="00072C50" w:rsidRDefault="00303FFB" w:rsidP="00072C50">
      <w:pPr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5766BFD7" wp14:editId="79BCAFFA">
            <wp:extent cx="3143836" cy="3484418"/>
            <wp:effectExtent l="0" t="0" r="0" b="1905"/>
            <wp:docPr id="5241980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716" cy="34898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4F5F6F" w14:textId="04A461CE" w:rsidR="00296397" w:rsidRDefault="00296397" w:rsidP="00296397">
      <w:pPr>
        <w:jc w:val="center"/>
        <w:rPr>
          <w:rFonts w:hint="eastAsia"/>
          <w:lang w:eastAsia="zh-CN"/>
        </w:rPr>
      </w:pPr>
    </w:p>
    <w:p w14:paraId="0A09D32B" w14:textId="77777777" w:rsidR="002C019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问题与解决</w:t>
      </w:r>
    </w:p>
    <w:p w14:paraId="6A239985" w14:textId="4F8552F4" w:rsidR="00F60BED" w:rsidRDefault="00F60BED" w:rsidP="00F60B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目录路径指定错误。解决办法：</w:t>
      </w:r>
      <w:r w:rsidR="00EA0D2A">
        <w:rPr>
          <w:rFonts w:hint="eastAsia"/>
          <w:lang w:eastAsia="zh-CN"/>
        </w:rPr>
        <w:t>选择正确的路径。</w:t>
      </w:r>
    </w:p>
    <w:p w14:paraId="5C5A96F9" w14:textId="1F1E5806" w:rsidR="00296397" w:rsidRDefault="00F60BED" w:rsidP="00F60BED">
      <w:pPr>
        <w:jc w:val="center"/>
        <w:rPr>
          <w:rFonts w:hint="eastAsia"/>
          <w:lang w:eastAsia="zh-CN"/>
        </w:rPr>
      </w:pPr>
      <w:r w:rsidRPr="00F60BED">
        <w:rPr>
          <w:noProof/>
          <w:lang w:eastAsia="zh-CN"/>
        </w:rPr>
        <w:drawing>
          <wp:inline distT="0" distB="0" distL="0" distR="0" wp14:anchorId="0597565F" wp14:editId="2AFD2457">
            <wp:extent cx="3535538" cy="3782290"/>
            <wp:effectExtent l="0" t="0" r="8255" b="8890"/>
            <wp:docPr id="825353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530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43556" cy="379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0170" w14:textId="77777777" w:rsidR="002C019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lang w:eastAsia="zh-CN"/>
        </w:rPr>
        <w:t>验心得</w:t>
      </w:r>
    </w:p>
    <w:p w14:paraId="01565896" w14:textId="3FDBBC36" w:rsidR="002C019D" w:rsidRDefault="00EA0D2A" w:rsidP="00EA0D2A">
      <w:pPr>
        <w:rPr>
          <w:lang w:eastAsia="zh-CN"/>
        </w:rPr>
      </w:pPr>
      <w:r w:rsidRPr="00EA0D2A">
        <w:rPr>
          <w:lang w:eastAsia="zh-CN"/>
        </w:rPr>
        <w:t>通过本次实验，我深入了解了商业银行CRM系统的完整开发流程。从使用BMAD方法论创建PRD文档开始，到设计五级客户等级体系（普通/白银/黄金/钻石/战略伙伴），再到实现即申即贷快速审批功能，整个过程让我对银行业务系统的复杂性和严谨性有了深刻认识。在技术选型上，前端采用Vue3+TypeScript构建了数据可视化仪表盘，后端基于Spring Boot设计了微服务架构，配合Redis缓存和RabbitMQ消息队列保障系统性能。最有价值的是理解了银行风控审批流程的设计思路——通过规则引擎实现秒级自动审批，同时保留多级人工审批机制以应对复杂业务场景。这次实验不仅提升了我的系统设计能力，更让我意识到在金融领域，合规性、安全性和用户体验三者同等重要。</w:t>
      </w:r>
    </w:p>
    <w:p w14:paraId="57289640" w14:textId="60928F79" w:rsidR="00D552C7" w:rsidRDefault="00D552C7" w:rsidP="00EA0D2A">
      <w:pPr>
        <w:rPr>
          <w:lang w:eastAsia="zh-CN"/>
        </w:rPr>
      </w:pPr>
      <w:hyperlink r:id="rId33" w:history="1">
        <w:r w:rsidRPr="00D552C7">
          <w:rPr>
            <w:rStyle w:val="aff9"/>
            <w:lang w:eastAsia="zh-CN"/>
          </w:rPr>
          <w:t>https://cnb.cool/Sandrone.nrb/Experiment/-/tree/main/%E5%AE%9E%E9%AA%8C%E5%9B%9B</w:t>
        </w:r>
      </w:hyperlink>
    </w:p>
    <w:p w14:paraId="5706B7FA" w14:textId="77777777" w:rsidR="00D552C7" w:rsidRDefault="00D552C7" w:rsidP="00EA0D2A">
      <w:pPr>
        <w:rPr>
          <w:lang w:eastAsia="zh-CN"/>
        </w:rPr>
      </w:pPr>
    </w:p>
    <w:p w14:paraId="4656B9A7" w14:textId="372441DC" w:rsidR="00D552C7" w:rsidRPr="00D552C7" w:rsidRDefault="00D552C7" w:rsidP="00EA0D2A">
      <w:pPr>
        <w:rPr>
          <w:rFonts w:hint="eastAsia"/>
          <w:lang w:eastAsia="zh-CN"/>
        </w:rPr>
      </w:pPr>
      <w:hyperlink r:id="rId34" w:history="1">
        <w:r w:rsidRPr="00D552C7">
          <w:rPr>
            <w:rStyle w:val="aff9"/>
            <w:lang w:eastAsia="zh-CN"/>
          </w:rPr>
          <w:t>https://cnb.cool/Sandrone.nrb/Experiment/-/tree/main/%E5%B0%8F%E7%BB%84%E4%BD%9C%E4%B8%9A</w:t>
        </w:r>
      </w:hyperlink>
    </w:p>
    <w:sectPr w:rsidR="00D552C7" w:rsidRPr="00D552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D304A" w14:textId="77777777" w:rsidR="00EE0827" w:rsidRDefault="00EE0827" w:rsidP="00A042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1BE937" w14:textId="77777777" w:rsidR="00EE0827" w:rsidRDefault="00EE0827" w:rsidP="00A042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2884D" w14:textId="77777777" w:rsidR="00EE0827" w:rsidRDefault="00EE0827" w:rsidP="00A042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454313" w14:textId="77777777" w:rsidR="00EE0827" w:rsidRDefault="00EE0827" w:rsidP="00A042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117179">
    <w:abstractNumId w:val="8"/>
  </w:num>
  <w:num w:numId="2" w16cid:durableId="260913101">
    <w:abstractNumId w:val="6"/>
  </w:num>
  <w:num w:numId="3" w16cid:durableId="1424230602">
    <w:abstractNumId w:val="5"/>
  </w:num>
  <w:num w:numId="4" w16cid:durableId="251478082">
    <w:abstractNumId w:val="4"/>
  </w:num>
  <w:num w:numId="5" w16cid:durableId="513344701">
    <w:abstractNumId w:val="7"/>
  </w:num>
  <w:num w:numId="6" w16cid:durableId="1355839470">
    <w:abstractNumId w:val="3"/>
  </w:num>
  <w:num w:numId="7" w16cid:durableId="1663200430">
    <w:abstractNumId w:val="2"/>
  </w:num>
  <w:num w:numId="8" w16cid:durableId="681668763">
    <w:abstractNumId w:val="1"/>
  </w:num>
  <w:num w:numId="9" w16cid:durableId="76075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C50"/>
    <w:rsid w:val="00104C62"/>
    <w:rsid w:val="001200D9"/>
    <w:rsid w:val="00126AFE"/>
    <w:rsid w:val="0015074B"/>
    <w:rsid w:val="00296397"/>
    <w:rsid w:val="0029639D"/>
    <w:rsid w:val="002C019D"/>
    <w:rsid w:val="00303FFB"/>
    <w:rsid w:val="0032570F"/>
    <w:rsid w:val="00326F90"/>
    <w:rsid w:val="00413333"/>
    <w:rsid w:val="00562290"/>
    <w:rsid w:val="006537AC"/>
    <w:rsid w:val="00696FE7"/>
    <w:rsid w:val="00784830"/>
    <w:rsid w:val="008E13F3"/>
    <w:rsid w:val="00951DBE"/>
    <w:rsid w:val="009C5C02"/>
    <w:rsid w:val="00A042C3"/>
    <w:rsid w:val="00AA1D8D"/>
    <w:rsid w:val="00B47730"/>
    <w:rsid w:val="00B85CA3"/>
    <w:rsid w:val="00CB0664"/>
    <w:rsid w:val="00D552C7"/>
    <w:rsid w:val="00EA0D2A"/>
    <w:rsid w:val="00EE0827"/>
    <w:rsid w:val="00F60B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106FAB"/>
  <w14:defaultImageDpi w14:val="300"/>
  <w15:docId w15:val="{825520FD-7281-4E65-91C4-BDF036157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60BED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F60BED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60B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cnb.cool/Sandrone.nrb/Experiment/-/tree/main/%E5%B0%8F%E7%BB%84%E4%BD%9C%E4%B8%9A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cnb.cool/Sandrone.nrb/Experiment/-/tree/main/%E5%AE%9E%E9%AA%8C%E5%9B%9B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27</Pages>
  <Words>1696</Words>
  <Characters>4021</Characters>
  <Application>Microsoft Office Word</Application>
  <DocSecurity>0</DocSecurity>
  <Lines>287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可儿 王</cp:lastModifiedBy>
  <cp:revision>6</cp:revision>
  <dcterms:created xsi:type="dcterms:W3CDTF">2013-12-23T23:15:00Z</dcterms:created>
  <dcterms:modified xsi:type="dcterms:W3CDTF">2026-06-26T04:42:00Z</dcterms:modified>
  <cp:category/>
</cp:coreProperties>
</file>